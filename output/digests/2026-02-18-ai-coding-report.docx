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2E8F" w14:textId="77777777" w:rsidR="00C834BB" w:rsidRDefault="00000000">
      <w:pPr>
        <w:pStyle w:val="Heading1"/>
      </w:pPr>
      <w:r>
        <w:t xml:space="preserve">2026-02-18 AI Coding </w:t>
      </w:r>
      <w:r>
        <w:t>领域情报日报</w:t>
      </w:r>
    </w:p>
    <w:p w14:paraId="1C25DA5A" w14:textId="77777777" w:rsidR="00C834BB" w:rsidRDefault="00000000">
      <w:pPr>
        <w:spacing w:after="200"/>
      </w:pPr>
      <w:r>
        <w:rPr>
          <w:i/>
          <w:color w:val="666666"/>
          <w:sz w:val="24"/>
        </w:rPr>
        <w:t>数据源</w:t>
      </w:r>
      <w:r>
        <w:rPr>
          <w:i/>
          <w:color w:val="666666"/>
          <w:sz w:val="24"/>
        </w:rPr>
        <w:t xml:space="preserve">: GitHub, Hacker News, RSS | </w:t>
      </w:r>
      <w:r>
        <w:rPr>
          <w:i/>
          <w:color w:val="666666"/>
          <w:sz w:val="24"/>
        </w:rPr>
        <w:t>关键词</w:t>
      </w:r>
      <w:r>
        <w:rPr>
          <w:i/>
          <w:color w:val="666666"/>
          <w:sz w:val="24"/>
        </w:rPr>
        <w:t xml:space="preserve">: AI, coding | </w:t>
      </w:r>
      <w:r>
        <w:rPr>
          <w:i/>
          <w:color w:val="666666"/>
          <w:sz w:val="24"/>
        </w:rPr>
        <w:t>共</w:t>
      </w:r>
      <w:r>
        <w:rPr>
          <w:i/>
          <w:color w:val="666666"/>
          <w:sz w:val="24"/>
        </w:rPr>
        <w:t xml:space="preserve"> 55 </w:t>
      </w:r>
      <w:r>
        <w:rPr>
          <w:i/>
          <w:color w:val="666666"/>
          <w:sz w:val="24"/>
        </w:rPr>
        <w:t>条匹配</w:t>
      </w:r>
    </w:p>
    <w:p w14:paraId="73365D39" w14:textId="77777777" w:rsidR="00C834BB" w:rsidRDefault="00C834BB">
      <w:pPr>
        <w:pBdr>
          <w:bottom w:val="single" w:sz="6" w:space="1" w:color="2E75B6"/>
        </w:pBdr>
        <w:spacing w:before="120"/>
      </w:pPr>
    </w:p>
    <w:p w14:paraId="07A34C32" w14:textId="77777777" w:rsidR="00C834BB" w:rsidRDefault="00000000">
      <w:pPr>
        <w:pStyle w:val="Heading2"/>
      </w:pPr>
      <w:r>
        <w:t>执行摘要</w:t>
      </w:r>
    </w:p>
    <w:p w14:paraId="1EAED0A4" w14:textId="77777777" w:rsidR="00C834BB" w:rsidRDefault="00000000">
      <w:pPr>
        <w:spacing w:after="160"/>
      </w:pPr>
      <w:r>
        <w:t>今日</w:t>
      </w:r>
      <w:r>
        <w:t xml:space="preserve"> AI Coding </w:t>
      </w:r>
      <w:r>
        <w:t>领域呈现三大趋势：</w:t>
      </w:r>
      <w:r>
        <w:t xml:space="preserve">(1) Coding Agent </w:t>
      </w:r>
      <w:r>
        <w:t>评估进入系统化阶段</w:t>
      </w:r>
      <w:r>
        <w:t xml:space="preserve"> — arXiv </w:t>
      </w:r>
      <w:r>
        <w:t>论文《</w:t>
      </w:r>
      <w:r>
        <w:t>Evaluating AGENTS.md</w:t>
      </w:r>
      <w:r>
        <w:t>》对编码智能体的有效性进行了严谨评测，引发</w:t>
      </w:r>
      <w:r>
        <w:t xml:space="preserve"> 118 </w:t>
      </w:r>
      <w:r>
        <w:t>条讨论；</w:t>
      </w:r>
      <w:r>
        <w:t xml:space="preserve">(2) Vibe Coding </w:t>
      </w:r>
      <w:r>
        <w:t>商业化加速</w:t>
      </w:r>
      <w:r>
        <w:t xml:space="preserve"> — </w:t>
      </w:r>
      <w:r>
        <w:t>印度创业公司</w:t>
      </w:r>
      <w:r>
        <w:t xml:space="preserve"> Emergent </w:t>
      </w:r>
      <w:r>
        <w:t>仅</w:t>
      </w:r>
      <w:r>
        <w:t xml:space="preserve"> 8 </w:t>
      </w:r>
      <w:r>
        <w:t>个月</w:t>
      </w:r>
      <w:r>
        <w:t xml:space="preserve"> ARR </w:t>
      </w:r>
      <w:r>
        <w:t>突破</w:t>
      </w:r>
      <w:r>
        <w:t xml:space="preserve"> $100M</w:t>
      </w:r>
      <w:r>
        <w:t>，证明非技术用户对</w:t>
      </w:r>
      <w:r>
        <w:t xml:space="preserve"> AI </w:t>
      </w:r>
      <w:r>
        <w:t>编码的强烈需求；</w:t>
      </w:r>
      <w:r>
        <w:t xml:space="preserve">(3) AI </w:t>
      </w:r>
      <w:r>
        <w:t>对开源生态的冲击引发社区反思</w:t>
      </w:r>
      <w:r>
        <w:t xml:space="preserve"> — Jeff Geerling </w:t>
      </w:r>
      <w:r>
        <w:t>的文章「</w:t>
      </w:r>
      <w:r>
        <w:t>AI is destroying open source</w:t>
      </w:r>
      <w:r>
        <w:t>」获</w:t>
      </w:r>
      <w:r>
        <w:t xml:space="preserve"> 371 </w:t>
      </w:r>
      <w:r>
        <w:t>分和</w:t>
      </w:r>
      <w:r>
        <w:t xml:space="preserve"> 289 </w:t>
      </w:r>
      <w:r>
        <w:t>条评论，折射出开发者对</w:t>
      </w:r>
      <w:r>
        <w:t xml:space="preserve"> AI </w:t>
      </w:r>
      <w:r>
        <w:t>训练数据使用方式的深层忧虑。此外，</w:t>
      </w:r>
      <w:r>
        <w:t xml:space="preserve">Anthropic </w:t>
      </w:r>
      <w:r>
        <w:t>隐藏</w:t>
      </w:r>
      <w:r>
        <w:t xml:space="preserve"> Claude AI </w:t>
      </w:r>
      <w:r>
        <w:t>操作的做法遭到开发者批评（</w:t>
      </w:r>
      <w:r>
        <w:t xml:space="preserve">376 </w:t>
      </w:r>
      <w:r>
        <w:t>分），凸显</w:t>
      </w:r>
      <w:r>
        <w:t xml:space="preserve"> AI </w:t>
      </w:r>
      <w:r>
        <w:t>编码工具透明度的重要性。</w:t>
      </w:r>
    </w:p>
    <w:p w14:paraId="3386D914" w14:textId="77777777" w:rsidR="00C834BB" w:rsidRDefault="00000000">
      <w:pPr>
        <w:pStyle w:val="Heading2"/>
      </w:pPr>
      <w:r>
        <w:t xml:space="preserve">AI </w:t>
      </w:r>
      <w:r>
        <w:t>编程工具与</w:t>
      </w:r>
      <w:r>
        <w:t xml:space="preserve"> Coding Agent</w:t>
      </w:r>
    </w:p>
    <w:p w14:paraId="5742A244" w14:textId="77777777" w:rsidR="00C834BB" w:rsidRDefault="00000000">
      <w:pPr>
        <w:spacing w:after="160"/>
        <w:rPr>
          <w:lang w:eastAsia="zh-CN"/>
        </w:rPr>
      </w:pPr>
      <w:r>
        <w:t>编码智能体（</w:t>
      </w:r>
      <w:r>
        <w:t>Coding Agent</w:t>
      </w:r>
      <w:r>
        <w:t>）正从实验性工具走向工程化评估。</w:t>
      </w:r>
      <w:r>
        <w:rPr>
          <w:lang w:eastAsia="zh-CN"/>
        </w:rPr>
        <w:t>本周最受关注的是对</w:t>
      </w:r>
      <w:r>
        <w:rPr>
          <w:lang w:eastAsia="zh-CN"/>
        </w:rPr>
        <w:t xml:space="preserve"> AGENTS.md </w:t>
      </w:r>
      <w:r>
        <w:rPr>
          <w:lang w:eastAsia="zh-CN"/>
        </w:rPr>
        <w:t>文件是否真正帮助编码智能体的系统性评估研究。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834BB" w14:paraId="3C913469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3257E7EA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研究</w:t>
            </w:r>
          </w:p>
        </w:tc>
        <w:tc>
          <w:tcPr>
            <w:tcW w:w="1881" w:type="dxa"/>
            <w:shd w:val="clear" w:color="auto" w:fill="2E75B6"/>
          </w:tcPr>
          <w:p w14:paraId="7168D458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881" w:type="dxa"/>
            <w:shd w:val="clear" w:color="auto" w:fill="2E75B6"/>
          </w:tcPr>
          <w:p w14:paraId="5DA73A17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亮点</w:t>
            </w:r>
          </w:p>
        </w:tc>
        <w:tc>
          <w:tcPr>
            <w:tcW w:w="1881" w:type="dxa"/>
            <w:shd w:val="clear" w:color="auto" w:fill="2E75B6"/>
          </w:tcPr>
          <w:p w14:paraId="736C6396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热度</w:t>
            </w:r>
          </w:p>
        </w:tc>
        <w:tc>
          <w:tcPr>
            <w:tcW w:w="1881" w:type="dxa"/>
            <w:shd w:val="clear" w:color="auto" w:fill="2E75B6"/>
          </w:tcPr>
          <w:p w14:paraId="20356C87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</w:tr>
      <w:tr w:rsidR="00C834BB" w14:paraId="125853C6" w14:textId="77777777">
        <w:trPr>
          <w:jc w:val="center"/>
        </w:trPr>
        <w:tc>
          <w:tcPr>
            <w:tcW w:w="1881" w:type="dxa"/>
          </w:tcPr>
          <w:p w14:paraId="299470EB" w14:textId="77777777" w:rsidR="00C834BB" w:rsidRDefault="00000000">
            <w:r>
              <w:rPr>
                <w:sz w:val="20"/>
              </w:rPr>
              <w:t>Evaluating AGENTS.md: are they helpful for coding agents?</w:t>
            </w:r>
          </w:p>
        </w:tc>
        <w:tc>
          <w:tcPr>
            <w:tcW w:w="1881" w:type="dxa"/>
          </w:tcPr>
          <w:p w14:paraId="3EBCB9DE" w14:textId="77777777" w:rsidR="00C834BB" w:rsidRDefault="00000000">
            <w:r>
              <w:rPr>
                <w:sz w:val="20"/>
              </w:rPr>
              <w:t>论文</w:t>
            </w:r>
          </w:p>
        </w:tc>
        <w:tc>
          <w:tcPr>
            <w:tcW w:w="1881" w:type="dxa"/>
          </w:tcPr>
          <w:p w14:paraId="693352F6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系统评估编码智能体辅助文件的有效性</w:t>
            </w:r>
          </w:p>
        </w:tc>
        <w:tc>
          <w:tcPr>
            <w:tcW w:w="1881" w:type="dxa"/>
          </w:tcPr>
          <w:p w14:paraId="710294FC" w14:textId="77777777" w:rsidR="00C834BB" w:rsidRDefault="00000000">
            <w:r>
              <w:rPr>
                <w:sz w:val="20"/>
              </w:rPr>
              <w:t>68</w:t>
            </w:r>
          </w:p>
        </w:tc>
        <w:tc>
          <w:tcPr>
            <w:tcW w:w="1881" w:type="dxa"/>
          </w:tcPr>
          <w:p w14:paraId="0B1A7DCA" w14:textId="77777777" w:rsidR="00C834BB" w:rsidRDefault="00000000">
            <w:r>
              <w:rPr>
                <w:sz w:val="20"/>
              </w:rPr>
              <w:t>Hacker News (168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>, 118</w:t>
            </w:r>
            <w:r>
              <w:rPr>
                <w:sz w:val="20"/>
              </w:rPr>
              <w:t>评论</w:t>
            </w:r>
            <w:r>
              <w:rPr>
                <w:sz w:val="20"/>
              </w:rPr>
              <w:t>)</w:t>
            </w:r>
          </w:p>
        </w:tc>
      </w:tr>
      <w:tr w:rsidR="00C834BB" w14:paraId="0A0639B2" w14:textId="77777777">
        <w:trPr>
          <w:jc w:val="center"/>
        </w:trPr>
        <w:tc>
          <w:tcPr>
            <w:tcW w:w="1881" w:type="dxa"/>
            <w:shd w:val="clear" w:color="auto" w:fill="F2F7FC"/>
          </w:tcPr>
          <w:p w14:paraId="61929EE8" w14:textId="77777777" w:rsidR="00C834BB" w:rsidRDefault="00000000">
            <w:r>
              <w:rPr>
                <w:sz w:val="20"/>
              </w:rPr>
              <w:t>Proxima – local open-source multi-model MCP server</w:t>
            </w:r>
          </w:p>
        </w:tc>
        <w:tc>
          <w:tcPr>
            <w:tcW w:w="1881" w:type="dxa"/>
            <w:shd w:val="clear" w:color="auto" w:fill="F2F7FC"/>
          </w:tcPr>
          <w:p w14:paraId="50E70B2A" w14:textId="77777777" w:rsidR="00C834BB" w:rsidRDefault="00000000">
            <w:r>
              <w:rPr>
                <w:sz w:val="20"/>
              </w:rPr>
              <w:t>开源工具</w:t>
            </w:r>
          </w:p>
        </w:tc>
        <w:tc>
          <w:tcPr>
            <w:tcW w:w="1881" w:type="dxa"/>
            <w:shd w:val="clear" w:color="auto" w:fill="F2F7FC"/>
          </w:tcPr>
          <w:p w14:paraId="4AA41EC7" w14:textId="77777777" w:rsidR="00C834BB" w:rsidRDefault="00000000">
            <w:r>
              <w:rPr>
                <w:sz w:val="20"/>
              </w:rPr>
              <w:t>本地多模型</w:t>
            </w:r>
            <w:r>
              <w:rPr>
                <w:sz w:val="20"/>
              </w:rPr>
              <w:t xml:space="preserve"> MCP </w:t>
            </w:r>
            <w:r>
              <w:rPr>
                <w:sz w:val="20"/>
              </w:rPr>
              <w:t>编排，支持多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协作开发</w:t>
            </w:r>
          </w:p>
        </w:tc>
        <w:tc>
          <w:tcPr>
            <w:tcW w:w="1881" w:type="dxa"/>
            <w:shd w:val="clear" w:color="auto" w:fill="F2F7FC"/>
          </w:tcPr>
          <w:p w14:paraId="153D8DF0" w14:textId="77777777" w:rsidR="00C834BB" w:rsidRDefault="00000000">
            <w:r>
              <w:rPr>
                <w:sz w:val="20"/>
              </w:rPr>
              <w:t>15</w:t>
            </w:r>
          </w:p>
        </w:tc>
        <w:tc>
          <w:tcPr>
            <w:tcW w:w="1881" w:type="dxa"/>
            <w:shd w:val="clear" w:color="auto" w:fill="F2F7FC"/>
          </w:tcPr>
          <w:p w14:paraId="757AFB43" w14:textId="77777777" w:rsidR="00C834BB" w:rsidRDefault="00000000">
            <w:r>
              <w:rPr>
                <w:sz w:val="20"/>
              </w:rPr>
              <w:t>Hacker News</w:t>
            </w:r>
          </w:p>
        </w:tc>
      </w:tr>
      <w:tr w:rsidR="00C834BB" w14:paraId="1CF65A0A" w14:textId="77777777">
        <w:trPr>
          <w:jc w:val="center"/>
        </w:trPr>
        <w:tc>
          <w:tcPr>
            <w:tcW w:w="1881" w:type="dxa"/>
          </w:tcPr>
          <w:p w14:paraId="2BE01AFC" w14:textId="77777777" w:rsidR="00C834BB" w:rsidRDefault="00000000">
            <w:r>
              <w:rPr>
                <w:sz w:val="20"/>
              </w:rPr>
              <w:t>Klaw.sh – Kubernetes for AI agents</w:t>
            </w:r>
          </w:p>
        </w:tc>
        <w:tc>
          <w:tcPr>
            <w:tcW w:w="1881" w:type="dxa"/>
          </w:tcPr>
          <w:p w14:paraId="4F780DA9" w14:textId="77777777" w:rsidR="00C834BB" w:rsidRDefault="00000000">
            <w:r>
              <w:rPr>
                <w:sz w:val="20"/>
              </w:rPr>
              <w:t>开源工具</w:t>
            </w:r>
          </w:p>
        </w:tc>
        <w:tc>
          <w:tcPr>
            <w:tcW w:w="1881" w:type="dxa"/>
          </w:tcPr>
          <w:p w14:paraId="4BB0FD9C" w14:textId="77777777" w:rsidR="00C834BB" w:rsidRDefault="00000000">
            <w:r>
              <w:rPr>
                <w:sz w:val="20"/>
              </w:rPr>
              <w:t xml:space="preserve">K8s </w:t>
            </w:r>
            <w:r>
              <w:rPr>
                <w:sz w:val="20"/>
              </w:rPr>
              <w:t>原生的</w:t>
            </w:r>
            <w:r>
              <w:rPr>
                <w:sz w:val="20"/>
              </w:rPr>
              <w:t xml:space="preserve"> AI Agent </w:t>
            </w:r>
            <w:r>
              <w:rPr>
                <w:sz w:val="20"/>
              </w:rPr>
              <w:t>编排，已运行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Agent</w:t>
            </w:r>
          </w:p>
        </w:tc>
        <w:tc>
          <w:tcPr>
            <w:tcW w:w="1881" w:type="dxa"/>
          </w:tcPr>
          <w:p w14:paraId="5FFE351E" w14:textId="77777777" w:rsidR="00C834BB" w:rsidRDefault="00000000">
            <w:r>
              <w:rPr>
                <w:sz w:val="20"/>
              </w:rPr>
              <w:t>55</w:t>
            </w:r>
          </w:p>
        </w:tc>
        <w:tc>
          <w:tcPr>
            <w:tcW w:w="1881" w:type="dxa"/>
          </w:tcPr>
          <w:p w14:paraId="3648ABDF" w14:textId="77777777" w:rsidR="00C834BB" w:rsidRDefault="00000000">
            <w:r>
              <w:rPr>
                <w:sz w:val="20"/>
              </w:rPr>
              <w:t>Hacker News (60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>, 44</w:t>
            </w:r>
            <w:r>
              <w:rPr>
                <w:sz w:val="20"/>
              </w:rPr>
              <w:t>评论</w:t>
            </w:r>
            <w:r>
              <w:rPr>
                <w:sz w:val="20"/>
              </w:rPr>
              <w:t>)</w:t>
            </w:r>
          </w:p>
        </w:tc>
      </w:tr>
      <w:tr w:rsidR="00C834BB" w14:paraId="4DA7944D" w14:textId="77777777">
        <w:trPr>
          <w:jc w:val="center"/>
        </w:trPr>
        <w:tc>
          <w:tcPr>
            <w:tcW w:w="1881" w:type="dxa"/>
            <w:shd w:val="clear" w:color="auto" w:fill="F2F7FC"/>
          </w:tcPr>
          <w:p w14:paraId="31E8E4CF" w14:textId="77777777" w:rsidR="00C834BB" w:rsidRDefault="00000000">
            <w:r>
              <w:rPr>
                <w:sz w:val="20"/>
              </w:rPr>
              <w:t>JVM hot-path execution analysis for vibe coding</w:t>
            </w:r>
          </w:p>
        </w:tc>
        <w:tc>
          <w:tcPr>
            <w:tcW w:w="1881" w:type="dxa"/>
            <w:shd w:val="clear" w:color="auto" w:fill="F2F7FC"/>
          </w:tcPr>
          <w:p w14:paraId="4E9EB55C" w14:textId="77777777" w:rsidR="00C834BB" w:rsidRDefault="00000000">
            <w:r>
              <w:rPr>
                <w:sz w:val="20"/>
              </w:rPr>
              <w:t>开发工具</w:t>
            </w:r>
          </w:p>
        </w:tc>
        <w:tc>
          <w:tcPr>
            <w:tcW w:w="1881" w:type="dxa"/>
            <w:shd w:val="clear" w:color="auto" w:fill="F2F7FC"/>
          </w:tcPr>
          <w:p w14:paraId="39A0744C" w14:textId="77777777" w:rsidR="00C834BB" w:rsidRDefault="00000000">
            <w:r>
              <w:rPr>
                <w:sz w:val="20"/>
              </w:rPr>
              <w:t>面向</w:t>
            </w:r>
            <w:r>
              <w:rPr>
                <w:sz w:val="20"/>
              </w:rPr>
              <w:t xml:space="preserve"> Vibe Coding </w:t>
            </w:r>
            <w:r>
              <w:rPr>
                <w:sz w:val="20"/>
              </w:rPr>
              <w:t>时代的</w:t>
            </w:r>
            <w:r>
              <w:rPr>
                <w:sz w:val="20"/>
              </w:rPr>
              <w:t xml:space="preserve"> JVM </w:t>
            </w:r>
            <w:r>
              <w:rPr>
                <w:sz w:val="20"/>
              </w:rPr>
              <w:t>性能分析</w:t>
            </w:r>
          </w:p>
        </w:tc>
        <w:tc>
          <w:tcPr>
            <w:tcW w:w="1881" w:type="dxa"/>
            <w:shd w:val="clear" w:color="auto" w:fill="F2F7FC"/>
          </w:tcPr>
          <w:p w14:paraId="5B9A5456" w14:textId="77777777" w:rsidR="00C834BB" w:rsidRDefault="00000000">
            <w:r>
              <w:rPr>
                <w:sz w:val="20"/>
              </w:rPr>
              <w:t>12</w:t>
            </w:r>
          </w:p>
        </w:tc>
        <w:tc>
          <w:tcPr>
            <w:tcW w:w="1881" w:type="dxa"/>
            <w:shd w:val="clear" w:color="auto" w:fill="F2F7FC"/>
          </w:tcPr>
          <w:p w14:paraId="4AA24115" w14:textId="77777777" w:rsidR="00C834BB" w:rsidRDefault="00000000">
            <w:r>
              <w:rPr>
                <w:sz w:val="20"/>
              </w:rPr>
              <w:t>Hacker News</w:t>
            </w:r>
          </w:p>
        </w:tc>
      </w:tr>
    </w:tbl>
    <w:p w14:paraId="30F1275D" w14:textId="77777777" w:rsidR="00C834BB" w:rsidRDefault="00C834BB"/>
    <w:p w14:paraId="2E7FE903" w14:textId="77777777" w:rsidR="00C834BB" w:rsidRDefault="00000000">
      <w:pPr>
        <w:pStyle w:val="ListBullet"/>
        <w:rPr>
          <w:lang w:eastAsia="zh-CN"/>
        </w:rPr>
      </w:pPr>
      <w:r>
        <w:rPr>
          <w:lang w:eastAsia="zh-CN"/>
        </w:rPr>
        <w:lastRenderedPageBreak/>
        <w:t xml:space="preserve">AGENTS.md </w:t>
      </w:r>
      <w:r>
        <w:rPr>
          <w:lang w:eastAsia="zh-CN"/>
        </w:rPr>
        <w:t>评估研究表明，结构化的智能体指令文件能显著提高代码生成质量，但效果因任务复杂度而异</w:t>
      </w:r>
    </w:p>
    <w:p w14:paraId="7C1AE3D7" w14:textId="77777777" w:rsidR="00C834BB" w:rsidRDefault="00000000">
      <w:pPr>
        <w:pStyle w:val="ListBullet"/>
      </w:pPr>
      <w:r>
        <w:t xml:space="preserve">Proxima </w:t>
      </w:r>
      <w:r>
        <w:t>支持</w:t>
      </w:r>
      <w:r>
        <w:t xml:space="preserve"> 75+ </w:t>
      </w:r>
      <w:r>
        <w:t>模型（</w:t>
      </w:r>
      <w:r>
        <w:t>Claude</w:t>
      </w:r>
      <w:r>
        <w:t>、</w:t>
      </w:r>
      <w:r>
        <w:t>OpenAI</w:t>
      </w:r>
      <w:r>
        <w:t>、</w:t>
      </w:r>
      <w:r>
        <w:t>Gemini</w:t>
      </w:r>
      <w:r>
        <w:t>、本地模型），实现了</w:t>
      </w:r>
      <w:r>
        <w:t xml:space="preserve"> planning → coding → review → fixes </w:t>
      </w:r>
      <w:r>
        <w:t>的多模型协作流程</w:t>
      </w:r>
    </w:p>
    <w:p w14:paraId="2EA3A173" w14:textId="77777777" w:rsidR="00C834BB" w:rsidRDefault="00000000">
      <w:pPr>
        <w:pStyle w:val="ListBullet"/>
      </w:pPr>
      <w:r>
        <w:t xml:space="preserve">Klaw.sh </w:t>
      </w:r>
      <w:r>
        <w:t>解决了多</w:t>
      </w:r>
      <w:r>
        <w:t xml:space="preserve"> Agent </w:t>
      </w:r>
      <w:r>
        <w:t>在生产环境中的调度和状态管理问题，从单</w:t>
      </w:r>
      <w:r>
        <w:t xml:space="preserve"> Agent </w:t>
      </w:r>
      <w:r>
        <w:t>到</w:t>
      </w:r>
      <w:r>
        <w:t xml:space="preserve"> 14 </w:t>
      </w:r>
      <w:r>
        <w:t>个</w:t>
      </w:r>
      <w:r>
        <w:t xml:space="preserve"> Agent </w:t>
      </w:r>
      <w:r>
        <w:t>的规模化部署经验值得关注</w:t>
      </w:r>
    </w:p>
    <w:p w14:paraId="56757372" w14:textId="77777777" w:rsidR="00C834BB" w:rsidRDefault="00000000">
      <w:pPr>
        <w:pStyle w:val="Heading2"/>
      </w:pPr>
      <w:r>
        <w:t>代码生成模型与平台</w:t>
      </w:r>
    </w:p>
    <w:p w14:paraId="72DABEDE" w14:textId="77777777" w:rsidR="00C834BB" w:rsidRDefault="00000000">
      <w:pPr>
        <w:spacing w:after="160"/>
      </w:pPr>
      <w:r>
        <w:t>大模型厂商持续推进多模态和</w:t>
      </w:r>
      <w:r>
        <w:t xml:space="preserve"> Agent </w:t>
      </w:r>
      <w:r>
        <w:t>能力。</w:t>
      </w:r>
      <w:r>
        <w:t xml:space="preserve">Qwen3.5 </w:t>
      </w:r>
      <w:r>
        <w:t>的发布标志着多模态</w:t>
      </w:r>
      <w:r>
        <w:t xml:space="preserve"> Agent </w:t>
      </w:r>
      <w:r>
        <w:t>的新进展，而</w:t>
      </w:r>
      <w:r>
        <w:t xml:space="preserve"> Anthropic </w:t>
      </w:r>
      <w:r>
        <w:t>的</w:t>
      </w:r>
      <w:r>
        <w:t xml:space="preserve"> Claude </w:t>
      </w:r>
      <w:r>
        <w:t>产品策略则引发开发者热议。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834BB" w14:paraId="63FBCDB9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4CD93E6A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w="1881" w:type="dxa"/>
            <w:shd w:val="clear" w:color="auto" w:fill="2E75B6"/>
          </w:tcPr>
          <w:p w14:paraId="453C3469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发布方</w:t>
            </w:r>
          </w:p>
        </w:tc>
        <w:tc>
          <w:tcPr>
            <w:tcW w:w="1881" w:type="dxa"/>
            <w:shd w:val="clear" w:color="auto" w:fill="2E75B6"/>
          </w:tcPr>
          <w:p w14:paraId="31B37A0F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关键更新</w:t>
            </w:r>
          </w:p>
        </w:tc>
        <w:tc>
          <w:tcPr>
            <w:tcW w:w="1881" w:type="dxa"/>
            <w:shd w:val="clear" w:color="auto" w:fill="2E75B6"/>
          </w:tcPr>
          <w:p w14:paraId="4D5E6A17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热度</w:t>
            </w:r>
          </w:p>
        </w:tc>
        <w:tc>
          <w:tcPr>
            <w:tcW w:w="1881" w:type="dxa"/>
            <w:shd w:val="clear" w:color="auto" w:fill="2E75B6"/>
          </w:tcPr>
          <w:p w14:paraId="3A18C9A0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</w:tr>
      <w:tr w:rsidR="00C834BB" w14:paraId="7DDE5132" w14:textId="77777777">
        <w:trPr>
          <w:jc w:val="center"/>
        </w:trPr>
        <w:tc>
          <w:tcPr>
            <w:tcW w:w="1881" w:type="dxa"/>
          </w:tcPr>
          <w:p w14:paraId="4E1020CD" w14:textId="77777777" w:rsidR="00C834BB" w:rsidRDefault="00000000">
            <w:r>
              <w:rPr>
                <w:sz w:val="20"/>
              </w:rPr>
              <w:t>Qwen3.5: Native Multimodal Agents</w:t>
            </w:r>
          </w:p>
        </w:tc>
        <w:tc>
          <w:tcPr>
            <w:tcW w:w="1881" w:type="dxa"/>
          </w:tcPr>
          <w:p w14:paraId="5BC73635" w14:textId="77777777" w:rsidR="00C834BB" w:rsidRDefault="00000000">
            <w:r>
              <w:rPr>
                <w:sz w:val="20"/>
              </w:rPr>
              <w:t>阿里巴巴</w:t>
            </w:r>
          </w:p>
        </w:tc>
        <w:tc>
          <w:tcPr>
            <w:tcW w:w="1881" w:type="dxa"/>
          </w:tcPr>
          <w:p w14:paraId="04777203" w14:textId="77777777" w:rsidR="00C834BB" w:rsidRDefault="00000000">
            <w:r>
              <w:rPr>
                <w:sz w:val="20"/>
              </w:rPr>
              <w:t>原生多模态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能力，支持代码理解与生成</w:t>
            </w:r>
          </w:p>
        </w:tc>
        <w:tc>
          <w:tcPr>
            <w:tcW w:w="1881" w:type="dxa"/>
          </w:tcPr>
          <w:p w14:paraId="755D9FFF" w14:textId="77777777" w:rsidR="00C834BB" w:rsidRDefault="00000000">
            <w:r>
              <w:rPr>
                <w:sz w:val="20"/>
              </w:rPr>
              <w:t>65</w:t>
            </w:r>
          </w:p>
        </w:tc>
        <w:tc>
          <w:tcPr>
            <w:tcW w:w="1881" w:type="dxa"/>
          </w:tcPr>
          <w:p w14:paraId="23D001B5" w14:textId="77777777" w:rsidR="00C834BB" w:rsidRDefault="00000000">
            <w:r>
              <w:rPr>
                <w:sz w:val="20"/>
              </w:rPr>
              <w:t>RSS (418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>, 194</w:t>
            </w:r>
            <w:r>
              <w:rPr>
                <w:sz w:val="20"/>
              </w:rPr>
              <w:t>评论</w:t>
            </w:r>
            <w:r>
              <w:rPr>
                <w:sz w:val="20"/>
              </w:rPr>
              <w:t>)</w:t>
            </w:r>
          </w:p>
        </w:tc>
      </w:tr>
      <w:tr w:rsidR="00C834BB" w14:paraId="2948A0B5" w14:textId="77777777">
        <w:trPr>
          <w:jc w:val="center"/>
        </w:trPr>
        <w:tc>
          <w:tcPr>
            <w:tcW w:w="1881" w:type="dxa"/>
            <w:shd w:val="clear" w:color="auto" w:fill="F2F7FC"/>
          </w:tcPr>
          <w:p w14:paraId="54DDE033" w14:textId="77777777" w:rsidR="00C834BB" w:rsidRDefault="00000000">
            <w:r>
              <w:rPr>
                <w:sz w:val="20"/>
              </w:rPr>
              <w:t xml:space="preserve">Anthropic Claude AI </w:t>
            </w:r>
            <w:r>
              <w:rPr>
                <w:sz w:val="20"/>
              </w:rPr>
              <w:t>操作隐藏争议</w:t>
            </w:r>
          </w:p>
        </w:tc>
        <w:tc>
          <w:tcPr>
            <w:tcW w:w="1881" w:type="dxa"/>
            <w:shd w:val="clear" w:color="auto" w:fill="F2F7FC"/>
          </w:tcPr>
          <w:p w14:paraId="5EEEFA3D" w14:textId="77777777" w:rsidR="00C834BB" w:rsidRDefault="00000000">
            <w:r>
              <w:rPr>
                <w:sz w:val="20"/>
              </w:rPr>
              <w:t>Anthropic</w:t>
            </w:r>
          </w:p>
        </w:tc>
        <w:tc>
          <w:tcPr>
            <w:tcW w:w="1881" w:type="dxa"/>
            <w:shd w:val="clear" w:color="auto" w:fill="F2F7FC"/>
          </w:tcPr>
          <w:p w14:paraId="1102DDB7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开发者不满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编辑行为的不透明性</w:t>
            </w:r>
          </w:p>
        </w:tc>
        <w:tc>
          <w:tcPr>
            <w:tcW w:w="1881" w:type="dxa"/>
            <w:shd w:val="clear" w:color="auto" w:fill="F2F7FC"/>
          </w:tcPr>
          <w:p w14:paraId="36006A02" w14:textId="77777777" w:rsidR="00C834BB" w:rsidRDefault="00000000">
            <w:r>
              <w:rPr>
                <w:sz w:val="20"/>
              </w:rPr>
              <w:t>45</w:t>
            </w:r>
          </w:p>
        </w:tc>
        <w:tc>
          <w:tcPr>
            <w:tcW w:w="1881" w:type="dxa"/>
            <w:shd w:val="clear" w:color="auto" w:fill="F2F7FC"/>
          </w:tcPr>
          <w:p w14:paraId="48EF8EDD" w14:textId="77777777" w:rsidR="00C834BB" w:rsidRDefault="00000000">
            <w:r>
              <w:rPr>
                <w:sz w:val="20"/>
              </w:rPr>
              <w:t>RSS (376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>, 237</w:t>
            </w:r>
            <w:r>
              <w:rPr>
                <w:sz w:val="20"/>
              </w:rPr>
              <w:t>评论</w:t>
            </w:r>
            <w:r>
              <w:rPr>
                <w:sz w:val="20"/>
              </w:rPr>
              <w:t>)</w:t>
            </w:r>
          </w:p>
        </w:tc>
      </w:tr>
      <w:tr w:rsidR="00C834BB" w14:paraId="3A1D0FAD" w14:textId="77777777">
        <w:trPr>
          <w:jc w:val="center"/>
        </w:trPr>
        <w:tc>
          <w:tcPr>
            <w:tcW w:w="1881" w:type="dxa"/>
          </w:tcPr>
          <w:p w14:paraId="624A1339" w14:textId="77777777" w:rsidR="00C834BB" w:rsidRDefault="00000000">
            <w:r>
              <w:rPr>
                <w:sz w:val="20"/>
              </w:rPr>
              <w:t xml:space="preserve">Infosys + Anthropic </w:t>
            </w:r>
            <w:r>
              <w:rPr>
                <w:sz w:val="20"/>
              </w:rPr>
              <w:t>企业</w:t>
            </w:r>
            <w:r>
              <w:rPr>
                <w:sz w:val="20"/>
              </w:rPr>
              <w:t xml:space="preserve"> AI Agent </w:t>
            </w:r>
            <w:r>
              <w:rPr>
                <w:sz w:val="20"/>
              </w:rPr>
              <w:t>合作</w:t>
            </w:r>
          </w:p>
        </w:tc>
        <w:tc>
          <w:tcPr>
            <w:tcW w:w="1881" w:type="dxa"/>
          </w:tcPr>
          <w:p w14:paraId="4ED058E2" w14:textId="77777777" w:rsidR="00C834BB" w:rsidRDefault="00000000">
            <w:r>
              <w:rPr>
                <w:sz w:val="20"/>
              </w:rPr>
              <w:t>Infosys/Anthropic</w:t>
            </w:r>
          </w:p>
        </w:tc>
        <w:tc>
          <w:tcPr>
            <w:tcW w:w="1881" w:type="dxa"/>
          </w:tcPr>
          <w:p w14:paraId="29EEB483" w14:textId="77777777" w:rsidR="00C834BB" w:rsidRDefault="00000000">
            <w:r>
              <w:rPr>
                <w:sz w:val="20"/>
              </w:rPr>
              <w:t xml:space="preserve">Claude </w:t>
            </w:r>
            <w:r>
              <w:rPr>
                <w:sz w:val="20"/>
              </w:rPr>
              <w:t>模型集成</w:t>
            </w:r>
            <w:r>
              <w:rPr>
                <w:sz w:val="20"/>
              </w:rPr>
              <w:t xml:space="preserve"> Topaz </w:t>
            </w:r>
            <w:r>
              <w:rPr>
                <w:sz w:val="20"/>
              </w:rPr>
              <w:t>平台构建</w:t>
            </w:r>
            <w:r>
              <w:rPr>
                <w:sz w:val="20"/>
              </w:rPr>
              <w:t xml:space="preserve"> Agentic </w:t>
            </w:r>
            <w:r>
              <w:rPr>
                <w:sz w:val="20"/>
              </w:rPr>
              <w:t>系统</w:t>
            </w:r>
          </w:p>
        </w:tc>
        <w:tc>
          <w:tcPr>
            <w:tcW w:w="1881" w:type="dxa"/>
          </w:tcPr>
          <w:p w14:paraId="458FDA55" w14:textId="77777777" w:rsidR="00C834BB" w:rsidRDefault="00000000">
            <w:r>
              <w:rPr>
                <w:sz w:val="20"/>
              </w:rPr>
              <w:t>40</w:t>
            </w:r>
          </w:p>
        </w:tc>
        <w:tc>
          <w:tcPr>
            <w:tcW w:w="1881" w:type="dxa"/>
          </w:tcPr>
          <w:p w14:paraId="3AB7D96D" w14:textId="77777777" w:rsidR="00C834BB" w:rsidRDefault="00000000">
            <w:r>
              <w:rPr>
                <w:sz w:val="20"/>
              </w:rPr>
              <w:t>RSS</w:t>
            </w:r>
          </w:p>
        </w:tc>
      </w:tr>
      <w:tr w:rsidR="00C834BB" w14:paraId="752BC200" w14:textId="77777777">
        <w:trPr>
          <w:jc w:val="center"/>
        </w:trPr>
        <w:tc>
          <w:tcPr>
            <w:tcW w:w="1881" w:type="dxa"/>
            <w:shd w:val="clear" w:color="auto" w:fill="F2F7FC"/>
          </w:tcPr>
          <w:p w14:paraId="07EF3AF7" w14:textId="77777777" w:rsidR="00C834BB" w:rsidRDefault="00000000">
            <w:r>
              <w:rPr>
                <w:sz w:val="20"/>
              </w:rPr>
              <w:t>Maths, CS and AI Compendium</w:t>
            </w:r>
          </w:p>
        </w:tc>
        <w:tc>
          <w:tcPr>
            <w:tcW w:w="1881" w:type="dxa"/>
            <w:shd w:val="clear" w:color="auto" w:fill="F2F7FC"/>
          </w:tcPr>
          <w:p w14:paraId="7FB5C468" w14:textId="77777777" w:rsidR="00C834BB" w:rsidRDefault="00000000">
            <w:r>
              <w:rPr>
                <w:sz w:val="20"/>
              </w:rPr>
              <w:t>开源社区</w:t>
            </w:r>
          </w:p>
        </w:tc>
        <w:tc>
          <w:tcPr>
            <w:tcW w:w="1881" w:type="dxa"/>
            <w:shd w:val="clear" w:color="auto" w:fill="F2F7FC"/>
          </w:tcPr>
          <w:p w14:paraId="7B3CD033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7 </w:t>
            </w:r>
            <w:r>
              <w:rPr>
                <w:sz w:val="20"/>
                <w:lang w:eastAsia="zh-CN"/>
              </w:rPr>
              <w:t>年</w:t>
            </w:r>
            <w:r>
              <w:rPr>
                <w:sz w:val="20"/>
                <w:lang w:eastAsia="zh-CN"/>
              </w:rPr>
              <w:t xml:space="preserve"> AI/ML </w:t>
            </w:r>
            <w:r>
              <w:rPr>
                <w:sz w:val="20"/>
                <w:lang w:eastAsia="zh-CN"/>
              </w:rPr>
              <w:t>经验的综合学习资源</w:t>
            </w:r>
          </w:p>
        </w:tc>
        <w:tc>
          <w:tcPr>
            <w:tcW w:w="1881" w:type="dxa"/>
            <w:shd w:val="clear" w:color="auto" w:fill="F2F7FC"/>
          </w:tcPr>
          <w:p w14:paraId="670C2FA2" w14:textId="77777777" w:rsidR="00C834BB" w:rsidRDefault="00000000">
            <w:r>
              <w:rPr>
                <w:sz w:val="20"/>
              </w:rPr>
              <w:t>45</w:t>
            </w:r>
          </w:p>
        </w:tc>
        <w:tc>
          <w:tcPr>
            <w:tcW w:w="1881" w:type="dxa"/>
            <w:shd w:val="clear" w:color="auto" w:fill="F2F7FC"/>
          </w:tcPr>
          <w:p w14:paraId="598C4479" w14:textId="77777777" w:rsidR="00C834BB" w:rsidRDefault="00000000">
            <w:r>
              <w:rPr>
                <w:sz w:val="20"/>
              </w:rPr>
              <w:t>Hacker News (78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>)</w:t>
            </w:r>
          </w:p>
        </w:tc>
      </w:tr>
    </w:tbl>
    <w:p w14:paraId="2ABE775B" w14:textId="77777777" w:rsidR="00C834BB" w:rsidRDefault="00C834BB"/>
    <w:p w14:paraId="67F5B38D" w14:textId="77777777" w:rsidR="00C834BB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Qwen3.5 </w:t>
      </w:r>
      <w:r>
        <w:rPr>
          <w:lang w:eastAsia="zh-CN"/>
        </w:rPr>
        <w:t>主打「原生多模态」，不再是文本模型加视觉插件，而是从架构层面统一多模态</w:t>
      </w:r>
      <w:r>
        <w:rPr>
          <w:lang w:eastAsia="zh-CN"/>
        </w:rPr>
        <w:t xml:space="preserve"> Agent </w:t>
      </w:r>
      <w:r>
        <w:rPr>
          <w:lang w:eastAsia="zh-CN"/>
        </w:rPr>
        <w:t>能力</w:t>
      </w:r>
    </w:p>
    <w:p w14:paraId="57F60BBA" w14:textId="77777777" w:rsidR="00C834BB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Anthropic </w:t>
      </w:r>
      <w:r>
        <w:rPr>
          <w:lang w:eastAsia="zh-CN"/>
        </w:rPr>
        <w:t>隐藏</w:t>
      </w:r>
      <w:r>
        <w:rPr>
          <w:lang w:eastAsia="zh-CN"/>
        </w:rPr>
        <w:t xml:space="preserve"> Claude </w:t>
      </w:r>
      <w:r>
        <w:rPr>
          <w:lang w:eastAsia="zh-CN"/>
        </w:rPr>
        <w:t>编辑痕迹的做法引发</w:t>
      </w:r>
      <w:r>
        <w:rPr>
          <w:lang w:eastAsia="zh-CN"/>
        </w:rPr>
        <w:t xml:space="preserve"> 237 </w:t>
      </w:r>
      <w:r>
        <w:rPr>
          <w:lang w:eastAsia="zh-CN"/>
        </w:rPr>
        <w:t>条评论，开发者社区对</w:t>
      </w:r>
      <w:r>
        <w:rPr>
          <w:lang w:eastAsia="zh-CN"/>
        </w:rPr>
        <w:t xml:space="preserve"> AI </w:t>
      </w:r>
      <w:r>
        <w:rPr>
          <w:lang w:eastAsia="zh-CN"/>
        </w:rPr>
        <w:t>编码工具的「可审计性」要求越来越高</w:t>
      </w:r>
    </w:p>
    <w:p w14:paraId="152CC0CE" w14:textId="77777777" w:rsidR="00C834BB" w:rsidRDefault="00000000">
      <w:pPr>
        <w:pStyle w:val="ListBullet"/>
      </w:pPr>
      <w:r>
        <w:t xml:space="preserve">Infosys </w:t>
      </w:r>
      <w:r>
        <w:t>与</w:t>
      </w:r>
      <w:r>
        <w:t xml:space="preserve"> Anthropic </w:t>
      </w:r>
      <w:r>
        <w:t>的合作标志着企业级</w:t>
      </w:r>
      <w:r>
        <w:t xml:space="preserve"> AI Coding Agent </w:t>
      </w:r>
      <w:r>
        <w:t>从概念走向落地</w:t>
      </w:r>
    </w:p>
    <w:p w14:paraId="70ED5754" w14:textId="77777777" w:rsidR="00C834BB" w:rsidRDefault="00000000">
      <w:pPr>
        <w:pStyle w:val="Heading2"/>
      </w:pPr>
      <w:r>
        <w:t xml:space="preserve">Vibe Coding </w:t>
      </w:r>
      <w:r>
        <w:t>与</w:t>
      </w:r>
      <w:r>
        <w:t xml:space="preserve"> AI </w:t>
      </w:r>
      <w:r>
        <w:t>辅助开发实践</w:t>
      </w:r>
    </w:p>
    <w:p w14:paraId="5C3C3011" w14:textId="77777777" w:rsidR="00C834BB" w:rsidRDefault="00000000">
      <w:pPr>
        <w:spacing w:after="160"/>
        <w:rPr>
          <w:lang w:eastAsia="zh-CN"/>
        </w:rPr>
      </w:pPr>
      <w:r>
        <w:rPr>
          <w:lang w:eastAsia="zh-CN"/>
        </w:rPr>
        <w:t>「</w:t>
      </w:r>
      <w:r>
        <w:rPr>
          <w:lang w:eastAsia="zh-CN"/>
        </w:rPr>
        <w:t>Vibe Coding</w:t>
      </w:r>
      <w:r>
        <w:rPr>
          <w:lang w:eastAsia="zh-CN"/>
        </w:rPr>
        <w:t>」</w:t>
      </w:r>
      <w:r>
        <w:rPr>
          <w:lang w:eastAsia="zh-CN"/>
        </w:rPr>
        <w:t>——</w:t>
      </w:r>
      <w:r>
        <w:rPr>
          <w:lang w:eastAsia="zh-CN"/>
        </w:rPr>
        <w:t>即用自然语言描述需求、让</w:t>
      </w:r>
      <w:r>
        <w:rPr>
          <w:lang w:eastAsia="zh-CN"/>
        </w:rPr>
        <w:t xml:space="preserve"> AI </w:t>
      </w:r>
      <w:r>
        <w:rPr>
          <w:lang w:eastAsia="zh-CN"/>
        </w:rPr>
        <w:t>生成代码的开发方式</w:t>
      </w:r>
      <w:r>
        <w:rPr>
          <w:lang w:eastAsia="zh-CN"/>
        </w:rPr>
        <w:t>——</w:t>
      </w:r>
      <w:r>
        <w:rPr>
          <w:lang w:eastAsia="zh-CN"/>
        </w:rPr>
        <w:t>正在从开发者圈层扩展到大众市场，催生出新的商业模式。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834BB" w14:paraId="3F4F22B9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0C0CF470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项目</w:t>
            </w:r>
          </w:p>
        </w:tc>
        <w:tc>
          <w:tcPr>
            <w:tcW w:w="1881" w:type="dxa"/>
            <w:shd w:val="clear" w:color="auto" w:fill="2E75B6"/>
          </w:tcPr>
          <w:p w14:paraId="680A349E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亮点</w:t>
            </w:r>
          </w:p>
        </w:tc>
        <w:tc>
          <w:tcPr>
            <w:tcW w:w="1881" w:type="dxa"/>
            <w:shd w:val="clear" w:color="auto" w:fill="2E75B6"/>
          </w:tcPr>
          <w:p w14:paraId="6A91799F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规模指标</w:t>
            </w:r>
          </w:p>
        </w:tc>
        <w:tc>
          <w:tcPr>
            <w:tcW w:w="1881" w:type="dxa"/>
            <w:shd w:val="clear" w:color="auto" w:fill="2E75B6"/>
          </w:tcPr>
          <w:p w14:paraId="69F3BC00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热度</w:t>
            </w:r>
          </w:p>
        </w:tc>
        <w:tc>
          <w:tcPr>
            <w:tcW w:w="1881" w:type="dxa"/>
            <w:shd w:val="clear" w:color="auto" w:fill="2E75B6"/>
          </w:tcPr>
          <w:p w14:paraId="468033C7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</w:tr>
      <w:tr w:rsidR="00C834BB" w14:paraId="004AAEA2" w14:textId="77777777">
        <w:trPr>
          <w:jc w:val="center"/>
        </w:trPr>
        <w:tc>
          <w:tcPr>
            <w:tcW w:w="1881" w:type="dxa"/>
          </w:tcPr>
          <w:p w14:paraId="59F3ED58" w14:textId="77777777" w:rsidR="00C834BB" w:rsidRDefault="00000000">
            <w:r>
              <w:rPr>
                <w:sz w:val="20"/>
              </w:rPr>
              <w:t>Emergent (</w:t>
            </w:r>
            <w:r>
              <w:rPr>
                <w:sz w:val="20"/>
              </w:rPr>
              <w:t>印度</w:t>
            </w:r>
            <w:r>
              <w:rPr>
                <w:sz w:val="20"/>
              </w:rPr>
              <w:t xml:space="preserve"> Vibe Coding </w:t>
            </w:r>
            <w:r>
              <w:rPr>
                <w:sz w:val="20"/>
              </w:rPr>
              <w:t>平台</w:t>
            </w:r>
            <w:r>
              <w:rPr>
                <w:sz w:val="20"/>
              </w:rPr>
              <w:t>)</w:t>
            </w:r>
          </w:p>
        </w:tc>
        <w:tc>
          <w:tcPr>
            <w:tcW w:w="1881" w:type="dxa"/>
          </w:tcPr>
          <w:p w14:paraId="7DE53683" w14:textId="77777777" w:rsidR="00C834BB" w:rsidRDefault="00000000"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个月</w:t>
            </w:r>
            <w:r>
              <w:rPr>
                <w:sz w:val="20"/>
              </w:rPr>
              <w:t xml:space="preserve"> ARR </w:t>
            </w:r>
            <w:r>
              <w:rPr>
                <w:sz w:val="20"/>
              </w:rPr>
              <w:t>突破</w:t>
            </w:r>
            <w:r>
              <w:rPr>
                <w:sz w:val="20"/>
              </w:rPr>
              <w:t xml:space="preserve"> $100M</w:t>
            </w:r>
          </w:p>
        </w:tc>
        <w:tc>
          <w:tcPr>
            <w:tcW w:w="1881" w:type="dxa"/>
          </w:tcPr>
          <w:p w14:paraId="5D692EDB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非技术用户和小企业驱动</w:t>
            </w:r>
          </w:p>
        </w:tc>
        <w:tc>
          <w:tcPr>
            <w:tcW w:w="1881" w:type="dxa"/>
          </w:tcPr>
          <w:p w14:paraId="27377DB9" w14:textId="77777777" w:rsidR="00C834BB" w:rsidRDefault="00000000">
            <w:r>
              <w:rPr>
                <w:sz w:val="20"/>
              </w:rPr>
              <w:t>55</w:t>
            </w:r>
          </w:p>
        </w:tc>
        <w:tc>
          <w:tcPr>
            <w:tcW w:w="1881" w:type="dxa"/>
          </w:tcPr>
          <w:p w14:paraId="16DEE6D8" w14:textId="77777777" w:rsidR="00C834BB" w:rsidRDefault="00000000">
            <w:r>
              <w:rPr>
                <w:sz w:val="20"/>
              </w:rPr>
              <w:t>RSS</w:t>
            </w:r>
          </w:p>
        </w:tc>
      </w:tr>
      <w:tr w:rsidR="00C834BB" w14:paraId="7AEA8C14" w14:textId="77777777">
        <w:trPr>
          <w:jc w:val="center"/>
        </w:trPr>
        <w:tc>
          <w:tcPr>
            <w:tcW w:w="1881" w:type="dxa"/>
            <w:shd w:val="clear" w:color="auto" w:fill="F2F7FC"/>
          </w:tcPr>
          <w:p w14:paraId="4C1A3F3D" w14:textId="77777777" w:rsidR="00C834BB" w:rsidRDefault="00000000">
            <w:r>
              <w:rPr>
                <w:sz w:val="20"/>
              </w:rPr>
              <w:t>Building for an audience of one: AI side projects</w:t>
            </w:r>
          </w:p>
        </w:tc>
        <w:tc>
          <w:tcPr>
            <w:tcW w:w="1881" w:type="dxa"/>
            <w:shd w:val="clear" w:color="auto" w:fill="F2F7FC"/>
          </w:tcPr>
          <w:p w14:paraId="25F8DE74" w14:textId="77777777" w:rsidR="00C834BB" w:rsidRDefault="00000000">
            <w:r>
              <w:rPr>
                <w:sz w:val="20"/>
              </w:rPr>
              <w:t>用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完成个人</w:t>
            </w:r>
            <w:r>
              <w:rPr>
                <w:sz w:val="20"/>
              </w:rPr>
              <w:t xml:space="preserve"> Side Project </w:t>
            </w:r>
            <w:r>
              <w:rPr>
                <w:sz w:val="20"/>
              </w:rPr>
              <w:t>的实践经验</w:t>
            </w:r>
          </w:p>
        </w:tc>
        <w:tc>
          <w:tcPr>
            <w:tcW w:w="1881" w:type="dxa"/>
            <w:shd w:val="clear" w:color="auto" w:fill="F2F7FC"/>
          </w:tcPr>
          <w:p w14:paraId="577AE174" w14:textId="77777777" w:rsidR="00C834BB" w:rsidRDefault="00000000">
            <w:r>
              <w:rPr>
                <w:sz w:val="20"/>
              </w:rPr>
              <w:t>85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>, 45</w:t>
            </w:r>
            <w:r>
              <w:rPr>
                <w:sz w:val="20"/>
              </w:rPr>
              <w:t>评论</w:t>
            </w:r>
          </w:p>
        </w:tc>
        <w:tc>
          <w:tcPr>
            <w:tcW w:w="1881" w:type="dxa"/>
            <w:shd w:val="clear" w:color="auto" w:fill="F2F7FC"/>
          </w:tcPr>
          <w:p w14:paraId="20280CC3" w14:textId="77777777" w:rsidR="00C834BB" w:rsidRDefault="00000000">
            <w:r>
              <w:rPr>
                <w:sz w:val="20"/>
              </w:rPr>
              <w:t>48</w:t>
            </w:r>
          </w:p>
        </w:tc>
        <w:tc>
          <w:tcPr>
            <w:tcW w:w="1881" w:type="dxa"/>
            <w:shd w:val="clear" w:color="auto" w:fill="F2F7FC"/>
          </w:tcPr>
          <w:p w14:paraId="3B7E64B7" w14:textId="77777777" w:rsidR="00C834BB" w:rsidRDefault="00000000">
            <w:r>
              <w:rPr>
                <w:sz w:val="20"/>
              </w:rPr>
              <w:t>Hacker News</w:t>
            </w:r>
          </w:p>
        </w:tc>
      </w:tr>
      <w:tr w:rsidR="00C834BB" w14:paraId="51DEF0B0" w14:textId="77777777">
        <w:trPr>
          <w:jc w:val="center"/>
        </w:trPr>
        <w:tc>
          <w:tcPr>
            <w:tcW w:w="1881" w:type="dxa"/>
          </w:tcPr>
          <w:p w14:paraId="130CE609" w14:textId="77777777" w:rsidR="00C834BB" w:rsidRDefault="00000000">
            <w:r>
              <w:rPr>
                <w:sz w:val="20"/>
              </w:rPr>
              <w:t xml:space="preserve">Lightwave – 3.5 </w:t>
            </w:r>
            <w:r>
              <w:rPr>
                <w:sz w:val="20"/>
              </w:rPr>
              <w:t>年手写</w:t>
            </w:r>
            <w:r>
              <w:rPr>
                <w:sz w:val="20"/>
              </w:rPr>
              <w:t xml:space="preserve"> JavaScript </w:t>
            </w:r>
            <w:r>
              <w:rPr>
                <w:sz w:val="20"/>
              </w:rPr>
              <w:t>笔记应用</w:t>
            </w:r>
          </w:p>
        </w:tc>
        <w:tc>
          <w:tcPr>
            <w:tcW w:w="1881" w:type="dxa"/>
          </w:tcPr>
          <w:p w14:paraId="70E1AA07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传统手工编码</w:t>
            </w:r>
            <w:r>
              <w:rPr>
                <w:sz w:val="20"/>
                <w:lang w:eastAsia="zh-CN"/>
              </w:rPr>
              <w:t xml:space="preserve"> vs AI </w:t>
            </w:r>
            <w:r>
              <w:rPr>
                <w:sz w:val="20"/>
                <w:lang w:eastAsia="zh-CN"/>
              </w:rPr>
              <w:t>辅助开发的对比案例</w:t>
            </w:r>
          </w:p>
        </w:tc>
        <w:tc>
          <w:tcPr>
            <w:tcW w:w="1881" w:type="dxa"/>
          </w:tcPr>
          <w:p w14:paraId="1C44C8AE" w14:textId="77777777" w:rsidR="00C834BB" w:rsidRDefault="00000000">
            <w:r>
              <w:rPr>
                <w:sz w:val="20"/>
              </w:rPr>
              <w:t>49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>, 35</w:t>
            </w:r>
            <w:r>
              <w:rPr>
                <w:sz w:val="20"/>
              </w:rPr>
              <w:t>评论</w:t>
            </w:r>
          </w:p>
        </w:tc>
        <w:tc>
          <w:tcPr>
            <w:tcW w:w="1881" w:type="dxa"/>
          </w:tcPr>
          <w:p w14:paraId="15D371B0" w14:textId="77777777" w:rsidR="00C834BB" w:rsidRDefault="00000000">
            <w:r>
              <w:rPr>
                <w:sz w:val="20"/>
              </w:rPr>
              <w:t>45</w:t>
            </w:r>
          </w:p>
        </w:tc>
        <w:tc>
          <w:tcPr>
            <w:tcW w:w="1881" w:type="dxa"/>
          </w:tcPr>
          <w:p w14:paraId="6BBD226F" w14:textId="77777777" w:rsidR="00C834BB" w:rsidRDefault="00000000">
            <w:r>
              <w:rPr>
                <w:sz w:val="20"/>
              </w:rPr>
              <w:t>Hacker News</w:t>
            </w:r>
          </w:p>
        </w:tc>
      </w:tr>
    </w:tbl>
    <w:p w14:paraId="70C46D38" w14:textId="77777777" w:rsidR="00C834BB" w:rsidRDefault="00C834BB"/>
    <w:p w14:paraId="3A9F0304" w14:textId="77777777" w:rsidR="00C834BB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Emergent </w:t>
      </w:r>
      <w:r>
        <w:rPr>
          <w:lang w:eastAsia="zh-CN"/>
        </w:rPr>
        <w:t>的爆发式增长</w:t>
      </w:r>
      <w:r>
        <w:rPr>
          <w:lang w:eastAsia="zh-CN"/>
        </w:rPr>
        <w:t>($100M ARR/8</w:t>
      </w:r>
      <w:r>
        <w:rPr>
          <w:lang w:eastAsia="zh-CN"/>
        </w:rPr>
        <w:t>个月</w:t>
      </w:r>
      <w:r>
        <w:rPr>
          <w:lang w:eastAsia="zh-CN"/>
        </w:rPr>
        <w:t>)</w:t>
      </w:r>
      <w:r>
        <w:rPr>
          <w:lang w:eastAsia="zh-CN"/>
        </w:rPr>
        <w:t>证明：</w:t>
      </w:r>
      <w:r>
        <w:rPr>
          <w:lang w:eastAsia="zh-CN"/>
        </w:rPr>
        <w:t xml:space="preserve">AI </w:t>
      </w:r>
      <w:r>
        <w:rPr>
          <w:lang w:eastAsia="zh-CN"/>
        </w:rPr>
        <w:t>编码工具的最大市场可能不是专业开发者，而是「想要软件但不会编程」的数亿用户</w:t>
      </w:r>
    </w:p>
    <w:p w14:paraId="01438C18" w14:textId="77777777" w:rsidR="00C834BB" w:rsidRDefault="00000000">
      <w:pPr>
        <w:pStyle w:val="ListBullet"/>
      </w:pPr>
      <w:r>
        <w:t>「</w:t>
      </w:r>
      <w:r>
        <w:t>Building for an audience of one</w:t>
      </w:r>
      <w:r>
        <w:t>」文章引发共鸣：</w:t>
      </w:r>
      <w:r>
        <w:t xml:space="preserve">AI </w:t>
      </w:r>
      <w:r>
        <w:t>让个人开发者能独立完成原本需要团队的项目</w:t>
      </w:r>
    </w:p>
    <w:p w14:paraId="17622DD1" w14:textId="77777777" w:rsidR="00C834BB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Lightwave 3.5 </w:t>
      </w:r>
      <w:r>
        <w:rPr>
          <w:lang w:eastAsia="zh-CN"/>
        </w:rPr>
        <w:t>年手工开发的案例提供了有趣的反面视角：在</w:t>
      </w:r>
      <w:r>
        <w:rPr>
          <w:lang w:eastAsia="zh-CN"/>
        </w:rPr>
        <w:t xml:space="preserve"> AI </w:t>
      </w:r>
      <w:r>
        <w:rPr>
          <w:lang w:eastAsia="zh-CN"/>
        </w:rPr>
        <w:t>编码时代，手工打磨代码仍有其价值</w:t>
      </w:r>
    </w:p>
    <w:p w14:paraId="2C846E24" w14:textId="77777777" w:rsidR="00C834B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与开源生态的碰撞</w:t>
      </w:r>
    </w:p>
    <w:p w14:paraId="6F82176E" w14:textId="77777777" w:rsidR="00C834BB" w:rsidRDefault="00000000">
      <w:pPr>
        <w:spacing w:after="16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对开源社区的影响成为本周最具争议的话题。从训练数据的知识产权问题到</w:t>
      </w:r>
      <w:r>
        <w:rPr>
          <w:lang w:eastAsia="zh-CN"/>
        </w:rPr>
        <w:t xml:space="preserve"> AI </w:t>
      </w:r>
      <w:r>
        <w:rPr>
          <w:lang w:eastAsia="zh-CN"/>
        </w:rPr>
        <w:t>生成代码对开源贡献者的冲击，社区正在重新审视</w:t>
      </w:r>
      <w:r>
        <w:rPr>
          <w:lang w:eastAsia="zh-CN"/>
        </w:rPr>
        <w:t xml:space="preserve"> AI </w:t>
      </w:r>
      <w:r>
        <w:rPr>
          <w:lang w:eastAsia="zh-CN"/>
        </w:rPr>
        <w:t>与开源的关系。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834BB" w14:paraId="797859AB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6CC9CFEE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话题</w:t>
            </w:r>
          </w:p>
        </w:tc>
        <w:tc>
          <w:tcPr>
            <w:tcW w:w="1881" w:type="dxa"/>
            <w:shd w:val="clear" w:color="auto" w:fill="2E75B6"/>
          </w:tcPr>
          <w:p w14:paraId="153AD486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核心观点</w:t>
            </w:r>
          </w:p>
        </w:tc>
        <w:tc>
          <w:tcPr>
            <w:tcW w:w="1881" w:type="dxa"/>
            <w:shd w:val="clear" w:color="auto" w:fill="2E75B6"/>
          </w:tcPr>
          <w:p w14:paraId="0CF7E449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社区反馈</w:t>
            </w:r>
          </w:p>
        </w:tc>
        <w:tc>
          <w:tcPr>
            <w:tcW w:w="1881" w:type="dxa"/>
            <w:shd w:val="clear" w:color="auto" w:fill="2E75B6"/>
          </w:tcPr>
          <w:p w14:paraId="1CFD8290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热度</w:t>
            </w:r>
          </w:p>
        </w:tc>
        <w:tc>
          <w:tcPr>
            <w:tcW w:w="1881" w:type="dxa"/>
            <w:shd w:val="clear" w:color="auto" w:fill="2E75B6"/>
          </w:tcPr>
          <w:p w14:paraId="44869113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</w:tr>
      <w:tr w:rsidR="00C834BB" w14:paraId="1124CCA9" w14:textId="77777777">
        <w:trPr>
          <w:jc w:val="center"/>
        </w:trPr>
        <w:tc>
          <w:tcPr>
            <w:tcW w:w="1881" w:type="dxa"/>
          </w:tcPr>
          <w:p w14:paraId="1914F82C" w14:textId="77777777" w:rsidR="00C834BB" w:rsidRDefault="00000000">
            <w:r>
              <w:rPr>
                <w:sz w:val="20"/>
              </w:rPr>
              <w:t>AI is destroying open source</w:t>
            </w:r>
          </w:p>
        </w:tc>
        <w:tc>
          <w:tcPr>
            <w:tcW w:w="1881" w:type="dxa"/>
          </w:tcPr>
          <w:p w14:paraId="54817DFC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训练消耗开源资源但不回馈社区</w:t>
            </w:r>
          </w:p>
        </w:tc>
        <w:tc>
          <w:tcPr>
            <w:tcW w:w="1881" w:type="dxa"/>
          </w:tcPr>
          <w:p w14:paraId="06CB09C3" w14:textId="77777777" w:rsidR="00C834BB" w:rsidRDefault="00000000">
            <w:r>
              <w:rPr>
                <w:sz w:val="20"/>
              </w:rPr>
              <w:t>371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>, 289</w:t>
            </w:r>
            <w:r>
              <w:rPr>
                <w:sz w:val="20"/>
              </w:rPr>
              <w:t>评论</w:t>
            </w:r>
          </w:p>
        </w:tc>
        <w:tc>
          <w:tcPr>
            <w:tcW w:w="1881" w:type="dxa"/>
          </w:tcPr>
          <w:p w14:paraId="36422FD1" w14:textId="77777777" w:rsidR="00C834BB" w:rsidRDefault="00000000">
            <w:r>
              <w:rPr>
                <w:sz w:val="20"/>
              </w:rPr>
              <w:t>40</w:t>
            </w:r>
          </w:p>
        </w:tc>
        <w:tc>
          <w:tcPr>
            <w:tcW w:w="1881" w:type="dxa"/>
          </w:tcPr>
          <w:p w14:paraId="243144B0" w14:textId="77777777" w:rsidR="00C834BB" w:rsidRDefault="00000000">
            <w:r>
              <w:rPr>
                <w:sz w:val="20"/>
              </w:rPr>
              <w:t>RSS</w:t>
            </w:r>
          </w:p>
        </w:tc>
      </w:tr>
      <w:tr w:rsidR="00C834BB" w14:paraId="50BC0031" w14:textId="77777777">
        <w:trPr>
          <w:jc w:val="center"/>
        </w:trPr>
        <w:tc>
          <w:tcPr>
            <w:tcW w:w="1881" w:type="dxa"/>
            <w:shd w:val="clear" w:color="auto" w:fill="F2F7FC"/>
          </w:tcPr>
          <w:p w14:paraId="4BCC3620" w14:textId="77777777" w:rsidR="00C834BB" w:rsidRDefault="00000000">
            <w:r>
              <w:rPr>
                <w:sz w:val="20"/>
              </w:rPr>
              <w:t xml:space="preserve">ByteDance Seedance 2.0 </w:t>
            </w:r>
            <w:r>
              <w:rPr>
                <w:sz w:val="20"/>
              </w:rPr>
              <w:t>版权争议</w:t>
            </w:r>
          </w:p>
        </w:tc>
        <w:tc>
          <w:tcPr>
            <w:tcW w:w="1881" w:type="dxa"/>
            <w:shd w:val="clear" w:color="auto" w:fill="F2F7FC"/>
          </w:tcPr>
          <w:p w14:paraId="74455572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生成内容的版权边界</w:t>
            </w:r>
          </w:p>
        </w:tc>
        <w:tc>
          <w:tcPr>
            <w:tcW w:w="1881" w:type="dxa"/>
            <w:shd w:val="clear" w:color="auto" w:fill="F2F7FC"/>
          </w:tcPr>
          <w:p w14:paraId="22EBDEDE" w14:textId="77777777" w:rsidR="00C834BB" w:rsidRDefault="00000000">
            <w:r>
              <w:rPr>
                <w:sz w:val="20"/>
              </w:rPr>
              <w:t>好莱坞反弹</w:t>
            </w:r>
          </w:p>
        </w:tc>
        <w:tc>
          <w:tcPr>
            <w:tcW w:w="1881" w:type="dxa"/>
            <w:shd w:val="clear" w:color="auto" w:fill="F2F7FC"/>
          </w:tcPr>
          <w:p w14:paraId="4DD1A637" w14:textId="77777777" w:rsidR="00C834BB" w:rsidRDefault="00000000">
            <w:r>
              <w:rPr>
                <w:sz w:val="20"/>
              </w:rPr>
              <w:t>40</w:t>
            </w:r>
          </w:p>
        </w:tc>
        <w:tc>
          <w:tcPr>
            <w:tcW w:w="1881" w:type="dxa"/>
            <w:shd w:val="clear" w:color="auto" w:fill="F2F7FC"/>
          </w:tcPr>
          <w:p w14:paraId="7EE27553" w14:textId="77777777" w:rsidR="00C834BB" w:rsidRDefault="00000000">
            <w:r>
              <w:rPr>
                <w:sz w:val="20"/>
              </w:rPr>
              <w:t>RSS</w:t>
            </w:r>
          </w:p>
        </w:tc>
      </w:tr>
      <w:tr w:rsidR="00C834BB" w14:paraId="25072B5D" w14:textId="77777777">
        <w:trPr>
          <w:jc w:val="center"/>
        </w:trPr>
        <w:tc>
          <w:tcPr>
            <w:tcW w:w="1881" w:type="dxa"/>
          </w:tcPr>
          <w:p w14:paraId="57602833" w14:textId="77777777" w:rsidR="00C834BB" w:rsidRDefault="00000000">
            <w:r>
              <w:rPr>
                <w:sz w:val="20"/>
              </w:rPr>
              <w:t>OpenClaw creator joins OpenAI</w:t>
            </w:r>
          </w:p>
        </w:tc>
        <w:tc>
          <w:tcPr>
            <w:tcW w:w="1881" w:type="dxa"/>
          </w:tcPr>
          <w:p w14:paraId="1EF3028C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开源项目核心贡献者被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公司吸收</w:t>
            </w:r>
          </w:p>
        </w:tc>
        <w:tc>
          <w:tcPr>
            <w:tcW w:w="1881" w:type="dxa"/>
          </w:tcPr>
          <w:p w14:paraId="6BB57C6A" w14:textId="77777777" w:rsidR="00C834BB" w:rsidRDefault="00000000">
            <w:r>
              <w:rPr>
                <w:sz w:val="20"/>
              </w:rPr>
              <w:t xml:space="preserve">OpenClaw </w:t>
            </w:r>
            <w:r>
              <w:rPr>
                <w:sz w:val="20"/>
              </w:rPr>
              <w:t>将保持开源</w:t>
            </w:r>
          </w:p>
        </w:tc>
        <w:tc>
          <w:tcPr>
            <w:tcW w:w="1881" w:type="dxa"/>
          </w:tcPr>
          <w:p w14:paraId="2C72DA42" w14:textId="77777777" w:rsidR="00C834BB" w:rsidRDefault="00000000">
            <w:r>
              <w:rPr>
                <w:sz w:val="20"/>
              </w:rPr>
              <w:t>35</w:t>
            </w:r>
          </w:p>
        </w:tc>
        <w:tc>
          <w:tcPr>
            <w:tcW w:w="1881" w:type="dxa"/>
          </w:tcPr>
          <w:p w14:paraId="4D2BD13F" w14:textId="77777777" w:rsidR="00C834BB" w:rsidRDefault="00000000">
            <w:r>
              <w:rPr>
                <w:sz w:val="20"/>
              </w:rPr>
              <w:t>RSS</w:t>
            </w:r>
          </w:p>
        </w:tc>
      </w:tr>
    </w:tbl>
    <w:p w14:paraId="1F176195" w14:textId="77777777" w:rsidR="00C834BB" w:rsidRDefault="00C834BB"/>
    <w:p w14:paraId="5F075FF4" w14:textId="77777777" w:rsidR="00C834BB" w:rsidRDefault="00000000">
      <w:pPr>
        <w:pStyle w:val="ListBullet"/>
      </w:pPr>
      <w:r>
        <w:t xml:space="preserve">Jeff Geerling </w:t>
      </w:r>
      <w:r>
        <w:t>的文章指出：</w:t>
      </w:r>
      <w:r>
        <w:t xml:space="preserve">AI </w:t>
      </w:r>
      <w:r>
        <w:t>公司大量使用开源代码训练模型，但生成的代码并不回馈开源社区，形成「公地悲剧」</w:t>
      </w:r>
    </w:p>
    <w:p w14:paraId="38F8F0C7" w14:textId="77777777" w:rsidR="00C834BB" w:rsidRDefault="00000000">
      <w:pPr>
        <w:pStyle w:val="ListBullet"/>
      </w:pPr>
      <w:r>
        <w:lastRenderedPageBreak/>
        <w:t xml:space="preserve">OpenClaw </w:t>
      </w:r>
      <w:r>
        <w:t>创始人加入</w:t>
      </w:r>
      <w:r>
        <w:t xml:space="preserve"> OpenAI </w:t>
      </w:r>
      <w:r>
        <w:t>的案例引发讨论：</w:t>
      </w:r>
      <w:r>
        <w:t xml:space="preserve">AI </w:t>
      </w:r>
      <w:r>
        <w:t>公司正在系统性地吸收开源领域的顶尖人才</w:t>
      </w:r>
    </w:p>
    <w:p w14:paraId="4139D3AA" w14:textId="77777777" w:rsidR="00C834BB" w:rsidRDefault="00000000">
      <w:pPr>
        <w:pStyle w:val="ListBullet"/>
        <w:rPr>
          <w:lang w:eastAsia="zh-CN"/>
        </w:rPr>
      </w:pPr>
      <w:r>
        <w:rPr>
          <w:lang w:eastAsia="zh-CN"/>
        </w:rPr>
        <w:t>这场争论的本质是：</w:t>
      </w:r>
      <w:r>
        <w:rPr>
          <w:lang w:eastAsia="zh-CN"/>
        </w:rPr>
        <w:t xml:space="preserve">AI </w:t>
      </w:r>
      <w:r>
        <w:rPr>
          <w:lang w:eastAsia="zh-CN"/>
        </w:rPr>
        <w:t>编码工具是开源生态的「放大器」还是「掠夺者」？答案可能取决于未来的许可证设计和商业模式</w:t>
      </w:r>
    </w:p>
    <w:p w14:paraId="627A04A3" w14:textId="77777777" w:rsidR="00C834BB" w:rsidRDefault="00000000">
      <w:pPr>
        <w:pStyle w:val="Heading2"/>
        <w:rPr>
          <w:lang w:eastAsia="zh-CN"/>
        </w:rPr>
      </w:pPr>
      <w:r>
        <w:rPr>
          <w:lang w:eastAsia="zh-CN"/>
        </w:rPr>
        <w:t>行业投融资与基础设施</w:t>
      </w:r>
    </w:p>
    <w:p w14:paraId="7E10BFEC" w14:textId="77777777" w:rsidR="00C834BB" w:rsidRDefault="00000000">
      <w:pPr>
        <w:spacing w:after="16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基础设施投资继续高速增长，其中印度成为本周最活跃的市场。</w:t>
      </w:r>
      <w:r>
        <w:rPr>
          <w:lang w:eastAsia="zh-CN"/>
        </w:rPr>
        <w:t xml:space="preserve">AI </w:t>
      </w:r>
      <w:r>
        <w:rPr>
          <w:lang w:eastAsia="zh-CN"/>
        </w:rPr>
        <w:t>编码工具的商业化推动了底层算力和存储的需求。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834BB" w14:paraId="72FEC476" w14:textId="77777777">
        <w:trPr>
          <w:jc w:val="center"/>
        </w:trPr>
        <w:tc>
          <w:tcPr>
            <w:tcW w:w="2351" w:type="dxa"/>
            <w:shd w:val="clear" w:color="auto" w:fill="2E75B6"/>
          </w:tcPr>
          <w:p w14:paraId="639FB15A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w="2351" w:type="dxa"/>
            <w:shd w:val="clear" w:color="auto" w:fill="2E75B6"/>
          </w:tcPr>
          <w:p w14:paraId="0063A3D7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金额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规模</w:t>
            </w:r>
          </w:p>
        </w:tc>
        <w:tc>
          <w:tcPr>
            <w:tcW w:w="2351" w:type="dxa"/>
            <w:shd w:val="clear" w:color="auto" w:fill="2E75B6"/>
          </w:tcPr>
          <w:p w14:paraId="09910FED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w="2351" w:type="dxa"/>
            <w:shd w:val="clear" w:color="auto" w:fill="2E75B6"/>
          </w:tcPr>
          <w:p w14:paraId="1D1CC002" w14:textId="77777777" w:rsidR="00C834B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</w:tr>
      <w:tr w:rsidR="00C834BB" w14:paraId="57E4758C" w14:textId="77777777">
        <w:trPr>
          <w:jc w:val="center"/>
        </w:trPr>
        <w:tc>
          <w:tcPr>
            <w:tcW w:w="2351" w:type="dxa"/>
          </w:tcPr>
          <w:p w14:paraId="32C3D938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17 </w:t>
            </w:r>
            <w:r>
              <w:rPr>
                <w:sz w:val="20"/>
                <w:lang w:eastAsia="zh-CN"/>
              </w:rPr>
              <w:t>家美国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公司</w:t>
            </w:r>
            <w:r>
              <w:rPr>
                <w:sz w:val="20"/>
                <w:lang w:eastAsia="zh-CN"/>
              </w:rPr>
              <w:t xml:space="preserve"> 2026 </w:t>
            </w:r>
            <w:r>
              <w:rPr>
                <w:sz w:val="20"/>
                <w:lang w:eastAsia="zh-CN"/>
              </w:rPr>
              <w:t>年融资超</w:t>
            </w:r>
            <w:r>
              <w:rPr>
                <w:sz w:val="20"/>
                <w:lang w:eastAsia="zh-CN"/>
              </w:rPr>
              <w:t xml:space="preserve"> $100M</w:t>
            </w:r>
          </w:p>
        </w:tc>
        <w:tc>
          <w:tcPr>
            <w:tcW w:w="2351" w:type="dxa"/>
          </w:tcPr>
          <w:p w14:paraId="1E70FC42" w14:textId="77777777" w:rsidR="00C834BB" w:rsidRDefault="00000000">
            <w:r>
              <w:rPr>
                <w:sz w:val="20"/>
              </w:rPr>
              <w:t xml:space="preserve">$100M+ </w:t>
            </w:r>
            <w:r>
              <w:rPr>
                <w:sz w:val="20"/>
              </w:rPr>
              <w:t>每家</w:t>
            </w:r>
          </w:p>
        </w:tc>
        <w:tc>
          <w:tcPr>
            <w:tcW w:w="2351" w:type="dxa"/>
          </w:tcPr>
          <w:p w14:paraId="6F8A2B51" w14:textId="77777777" w:rsidR="00C834BB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整体投资</w:t>
            </w:r>
          </w:p>
        </w:tc>
        <w:tc>
          <w:tcPr>
            <w:tcW w:w="2351" w:type="dxa"/>
          </w:tcPr>
          <w:p w14:paraId="22ACBD3C" w14:textId="77777777" w:rsidR="00C834BB" w:rsidRDefault="00000000">
            <w:r>
              <w:rPr>
                <w:sz w:val="20"/>
              </w:rPr>
              <w:t>TechCrunch</w:t>
            </w:r>
          </w:p>
        </w:tc>
      </w:tr>
      <w:tr w:rsidR="00C834BB" w14:paraId="6F535B83" w14:textId="77777777">
        <w:trPr>
          <w:jc w:val="center"/>
        </w:trPr>
        <w:tc>
          <w:tcPr>
            <w:tcW w:w="2351" w:type="dxa"/>
            <w:shd w:val="clear" w:color="auto" w:fill="F2F7FC"/>
          </w:tcPr>
          <w:p w14:paraId="727E5206" w14:textId="77777777" w:rsidR="00C834BB" w:rsidRDefault="00000000">
            <w:r>
              <w:rPr>
                <w:sz w:val="20"/>
              </w:rPr>
              <w:t>Ricursive Intelligence</w:t>
            </w:r>
          </w:p>
        </w:tc>
        <w:tc>
          <w:tcPr>
            <w:tcW w:w="2351" w:type="dxa"/>
            <w:shd w:val="clear" w:color="auto" w:fill="F2F7FC"/>
          </w:tcPr>
          <w:p w14:paraId="731DAC09" w14:textId="77777777" w:rsidR="00C834BB" w:rsidRDefault="00000000">
            <w:r>
              <w:rPr>
                <w:sz w:val="20"/>
              </w:rPr>
              <w:t>$335M (</w:t>
            </w:r>
            <w:r>
              <w:rPr>
                <w:sz w:val="20"/>
              </w:rPr>
              <w:t>估值</w:t>
            </w:r>
            <w:r>
              <w:rPr>
                <w:sz w:val="20"/>
              </w:rPr>
              <w:t xml:space="preserve"> $4B)</w:t>
            </w:r>
          </w:p>
        </w:tc>
        <w:tc>
          <w:tcPr>
            <w:tcW w:w="2351" w:type="dxa"/>
            <w:shd w:val="clear" w:color="auto" w:fill="F2F7FC"/>
          </w:tcPr>
          <w:p w14:paraId="545DB8D9" w14:textId="77777777" w:rsidR="00C834BB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研究</w:t>
            </w:r>
          </w:p>
        </w:tc>
        <w:tc>
          <w:tcPr>
            <w:tcW w:w="2351" w:type="dxa"/>
            <w:shd w:val="clear" w:color="auto" w:fill="F2F7FC"/>
          </w:tcPr>
          <w:p w14:paraId="2A89461C" w14:textId="77777777" w:rsidR="00C834BB" w:rsidRDefault="00000000">
            <w:r>
              <w:rPr>
                <w:sz w:val="20"/>
              </w:rPr>
              <w:t>TechCrunch</w:t>
            </w:r>
          </w:p>
        </w:tc>
      </w:tr>
      <w:tr w:rsidR="00C834BB" w14:paraId="434678F4" w14:textId="77777777">
        <w:trPr>
          <w:jc w:val="center"/>
        </w:trPr>
        <w:tc>
          <w:tcPr>
            <w:tcW w:w="2351" w:type="dxa"/>
          </w:tcPr>
          <w:p w14:paraId="6BEAAB65" w14:textId="77777777" w:rsidR="00C834BB" w:rsidRDefault="00000000">
            <w:r>
              <w:rPr>
                <w:sz w:val="20"/>
              </w:rPr>
              <w:t xml:space="preserve">Adani </w:t>
            </w:r>
            <w:r>
              <w:rPr>
                <w:sz w:val="20"/>
              </w:rPr>
              <w:t>承诺建设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数据中心</w:t>
            </w:r>
          </w:p>
        </w:tc>
        <w:tc>
          <w:tcPr>
            <w:tcW w:w="2351" w:type="dxa"/>
          </w:tcPr>
          <w:p w14:paraId="24BE36CE" w14:textId="77777777" w:rsidR="00C834BB" w:rsidRDefault="00000000">
            <w:r>
              <w:rPr>
                <w:sz w:val="20"/>
              </w:rPr>
              <w:t xml:space="preserve">$100B </w:t>
            </w:r>
            <w:r>
              <w:rPr>
                <w:sz w:val="20"/>
              </w:rPr>
              <w:t>规模</w:t>
            </w:r>
          </w:p>
        </w:tc>
        <w:tc>
          <w:tcPr>
            <w:tcW w:w="2351" w:type="dxa"/>
          </w:tcPr>
          <w:p w14:paraId="30495314" w14:textId="77777777" w:rsidR="00C834BB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基础设施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印度</w:t>
            </w:r>
            <w:r>
              <w:rPr>
                <w:sz w:val="20"/>
              </w:rPr>
              <w:t>)</w:t>
            </w:r>
          </w:p>
        </w:tc>
        <w:tc>
          <w:tcPr>
            <w:tcW w:w="2351" w:type="dxa"/>
          </w:tcPr>
          <w:p w14:paraId="080502BB" w14:textId="77777777" w:rsidR="00C834BB" w:rsidRDefault="00000000">
            <w:r>
              <w:rPr>
                <w:sz w:val="20"/>
              </w:rPr>
              <w:t>TechCrunch</w:t>
            </w:r>
          </w:p>
        </w:tc>
      </w:tr>
      <w:tr w:rsidR="00C834BB" w14:paraId="6BFC7C6F" w14:textId="77777777">
        <w:trPr>
          <w:jc w:val="center"/>
        </w:trPr>
        <w:tc>
          <w:tcPr>
            <w:tcW w:w="2351" w:type="dxa"/>
            <w:shd w:val="clear" w:color="auto" w:fill="F2F7FC"/>
          </w:tcPr>
          <w:p w14:paraId="019B0B40" w14:textId="77777777" w:rsidR="00C834BB" w:rsidRDefault="00000000">
            <w:r>
              <w:rPr>
                <w:sz w:val="20"/>
              </w:rPr>
              <w:t>India AI Infrastructure Investment</w:t>
            </w:r>
          </w:p>
        </w:tc>
        <w:tc>
          <w:tcPr>
            <w:tcW w:w="2351" w:type="dxa"/>
            <w:shd w:val="clear" w:color="auto" w:fill="F2F7FC"/>
          </w:tcPr>
          <w:p w14:paraId="340B4B3A" w14:textId="77777777" w:rsidR="00C834BB" w:rsidRDefault="00000000">
            <w:r>
              <w:rPr>
                <w:sz w:val="20"/>
              </w:rPr>
              <w:t>$200B by 2028</w:t>
            </w:r>
          </w:p>
        </w:tc>
        <w:tc>
          <w:tcPr>
            <w:tcW w:w="2351" w:type="dxa"/>
            <w:shd w:val="clear" w:color="auto" w:fill="F2F7FC"/>
          </w:tcPr>
          <w:p w14:paraId="3051B3A8" w14:textId="77777777" w:rsidR="00C834BB" w:rsidRDefault="00000000">
            <w:r>
              <w:rPr>
                <w:sz w:val="20"/>
              </w:rPr>
              <w:t xml:space="preserve">20,000 GPU </w:t>
            </w:r>
            <w:r>
              <w:rPr>
                <w:sz w:val="20"/>
              </w:rPr>
              <w:t>共享算力</w:t>
            </w:r>
          </w:p>
        </w:tc>
        <w:tc>
          <w:tcPr>
            <w:tcW w:w="2351" w:type="dxa"/>
            <w:shd w:val="clear" w:color="auto" w:fill="F2F7FC"/>
          </w:tcPr>
          <w:p w14:paraId="4966133A" w14:textId="77777777" w:rsidR="00C834BB" w:rsidRDefault="00000000">
            <w:r>
              <w:rPr>
                <w:sz w:val="20"/>
              </w:rPr>
              <w:t>TechCrunch</w:t>
            </w:r>
          </w:p>
        </w:tc>
      </w:tr>
      <w:tr w:rsidR="00C834BB" w14:paraId="07E5D263" w14:textId="77777777">
        <w:trPr>
          <w:jc w:val="center"/>
        </w:trPr>
        <w:tc>
          <w:tcPr>
            <w:tcW w:w="2351" w:type="dxa"/>
          </w:tcPr>
          <w:p w14:paraId="503EA71C" w14:textId="77777777" w:rsidR="00C834BB" w:rsidRDefault="00000000">
            <w:r>
              <w:rPr>
                <w:sz w:val="20"/>
              </w:rPr>
              <w:t xml:space="preserve">Blackstone </w:t>
            </w:r>
            <w:r>
              <w:rPr>
                <w:sz w:val="20"/>
              </w:rPr>
              <w:t>支持</w:t>
            </w:r>
            <w:r>
              <w:rPr>
                <w:sz w:val="20"/>
              </w:rPr>
              <w:t xml:space="preserve"> Neysa</w:t>
            </w:r>
          </w:p>
        </w:tc>
        <w:tc>
          <w:tcPr>
            <w:tcW w:w="2351" w:type="dxa"/>
          </w:tcPr>
          <w:p w14:paraId="0E9DAF85" w14:textId="77777777" w:rsidR="00C834BB" w:rsidRDefault="00000000">
            <w:r>
              <w:rPr>
                <w:sz w:val="20"/>
              </w:rPr>
              <w:t>最高</w:t>
            </w:r>
            <w:r>
              <w:rPr>
                <w:sz w:val="20"/>
              </w:rPr>
              <w:t xml:space="preserve"> $1.2B</w:t>
            </w:r>
          </w:p>
        </w:tc>
        <w:tc>
          <w:tcPr>
            <w:tcW w:w="2351" w:type="dxa"/>
          </w:tcPr>
          <w:p w14:paraId="52634CB2" w14:textId="77777777" w:rsidR="00C834BB" w:rsidRDefault="00000000">
            <w:r>
              <w:rPr>
                <w:sz w:val="20"/>
              </w:rPr>
              <w:t>印度</w:t>
            </w:r>
            <w:r>
              <w:rPr>
                <w:sz w:val="20"/>
              </w:rPr>
              <w:t xml:space="preserve"> GPU Cloud</w:t>
            </w:r>
          </w:p>
        </w:tc>
        <w:tc>
          <w:tcPr>
            <w:tcW w:w="2351" w:type="dxa"/>
          </w:tcPr>
          <w:p w14:paraId="4682182A" w14:textId="77777777" w:rsidR="00C834BB" w:rsidRDefault="00000000">
            <w:r>
              <w:rPr>
                <w:sz w:val="20"/>
              </w:rPr>
              <w:t>TechCrunch</w:t>
            </w:r>
          </w:p>
        </w:tc>
      </w:tr>
      <w:tr w:rsidR="00C834BB" w14:paraId="2A66A188" w14:textId="77777777">
        <w:trPr>
          <w:jc w:val="center"/>
        </w:trPr>
        <w:tc>
          <w:tcPr>
            <w:tcW w:w="2351" w:type="dxa"/>
            <w:shd w:val="clear" w:color="auto" w:fill="F2F7FC"/>
          </w:tcPr>
          <w:p w14:paraId="16C4CC40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硬盘因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需求全年售罄</w:t>
            </w:r>
          </w:p>
        </w:tc>
        <w:tc>
          <w:tcPr>
            <w:tcW w:w="2351" w:type="dxa"/>
            <w:shd w:val="clear" w:color="auto" w:fill="F2F7FC"/>
          </w:tcPr>
          <w:p w14:paraId="16DC7424" w14:textId="77777777" w:rsidR="00C834BB" w:rsidRDefault="00000000">
            <w:r>
              <w:rPr>
                <w:sz w:val="20"/>
              </w:rPr>
              <w:t xml:space="preserve">Western Digital </w:t>
            </w:r>
            <w:r>
              <w:rPr>
                <w:sz w:val="20"/>
              </w:rPr>
              <w:t>产能</w:t>
            </w:r>
          </w:p>
        </w:tc>
        <w:tc>
          <w:tcPr>
            <w:tcW w:w="2351" w:type="dxa"/>
            <w:shd w:val="clear" w:color="auto" w:fill="F2F7FC"/>
          </w:tcPr>
          <w:p w14:paraId="22604818" w14:textId="77777777" w:rsidR="00C834BB" w:rsidRDefault="00000000">
            <w:r>
              <w:rPr>
                <w:sz w:val="20"/>
              </w:rPr>
              <w:t>存储瓶颈</w:t>
            </w:r>
          </w:p>
        </w:tc>
        <w:tc>
          <w:tcPr>
            <w:tcW w:w="2351" w:type="dxa"/>
            <w:shd w:val="clear" w:color="auto" w:fill="F2F7FC"/>
          </w:tcPr>
          <w:p w14:paraId="62BA9157" w14:textId="77777777" w:rsidR="00C834BB" w:rsidRDefault="00000000">
            <w:r>
              <w:rPr>
                <w:sz w:val="20"/>
              </w:rPr>
              <w:t>Mashable (361</w:t>
            </w:r>
            <w:r>
              <w:rPr>
                <w:sz w:val="20"/>
              </w:rPr>
              <w:t>分</w:t>
            </w:r>
            <w:r>
              <w:rPr>
                <w:sz w:val="20"/>
              </w:rPr>
              <w:t>, 299</w:t>
            </w:r>
            <w:r>
              <w:rPr>
                <w:sz w:val="20"/>
              </w:rPr>
              <w:t>评论</w:t>
            </w:r>
            <w:r>
              <w:rPr>
                <w:sz w:val="20"/>
              </w:rPr>
              <w:t>)</w:t>
            </w:r>
          </w:p>
        </w:tc>
      </w:tr>
    </w:tbl>
    <w:p w14:paraId="3E4F999A" w14:textId="77777777" w:rsidR="00C834BB" w:rsidRDefault="00C834BB"/>
    <w:p w14:paraId="0EC46F75" w14:textId="77777777" w:rsidR="00C834BB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编码工具背后的算力军备竞赛正在重塑全球基础设施版图，印度本周占据了投融资新闻的绝对主角</w:t>
      </w:r>
    </w:p>
    <w:p w14:paraId="20F48C0F" w14:textId="77777777" w:rsidR="00C834BB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WD </w:t>
      </w:r>
      <w:r>
        <w:rPr>
          <w:lang w:eastAsia="zh-CN"/>
        </w:rPr>
        <w:t>硬盘全年售罄的消息（</w:t>
      </w:r>
      <w:r>
        <w:rPr>
          <w:lang w:eastAsia="zh-CN"/>
        </w:rPr>
        <w:t xml:space="preserve">299 </w:t>
      </w:r>
      <w:r>
        <w:rPr>
          <w:lang w:eastAsia="zh-CN"/>
        </w:rPr>
        <w:t>条评论）折射出</w:t>
      </w:r>
      <w:r>
        <w:rPr>
          <w:lang w:eastAsia="zh-CN"/>
        </w:rPr>
        <w:t xml:space="preserve"> AI </w:t>
      </w:r>
      <w:r>
        <w:rPr>
          <w:lang w:eastAsia="zh-CN"/>
        </w:rPr>
        <w:t>对整个供应链的深远影响</w:t>
      </w:r>
    </w:p>
    <w:p w14:paraId="60ADE9E6" w14:textId="77777777" w:rsidR="00C834BB" w:rsidRDefault="00C834BB">
      <w:pPr>
        <w:pBdr>
          <w:bottom w:val="single" w:sz="6" w:space="1" w:color="2E75B6"/>
        </w:pBdr>
        <w:spacing w:before="120"/>
        <w:rPr>
          <w:lang w:eastAsia="zh-CN"/>
        </w:rPr>
      </w:pPr>
    </w:p>
    <w:p w14:paraId="0AF2FD37" w14:textId="77777777" w:rsidR="00C834BB" w:rsidRDefault="00000000">
      <w:pPr>
        <w:pStyle w:val="Heading2"/>
      </w:pPr>
      <w:r>
        <w:t>数据概览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C834BB" w14:paraId="5ACA7606" w14:textId="77777777">
        <w:tc>
          <w:tcPr>
            <w:tcW w:w="4703" w:type="dxa"/>
          </w:tcPr>
          <w:p w14:paraId="26E8E699" w14:textId="77777777" w:rsidR="00C834BB" w:rsidRDefault="00000000">
            <w:r>
              <w:rPr>
                <w:b/>
                <w:sz w:val="20"/>
              </w:rPr>
              <w:t>匹配条目总数</w:t>
            </w:r>
          </w:p>
        </w:tc>
        <w:tc>
          <w:tcPr>
            <w:tcW w:w="4703" w:type="dxa"/>
          </w:tcPr>
          <w:p w14:paraId="4FE33739" w14:textId="77777777" w:rsidR="00C834B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55 </w:t>
            </w:r>
            <w:r>
              <w:rPr>
                <w:sz w:val="20"/>
                <w:lang w:eastAsia="zh-CN"/>
              </w:rPr>
              <w:t>条（关键词</w:t>
            </w:r>
            <w:r>
              <w:rPr>
                <w:sz w:val="20"/>
                <w:lang w:eastAsia="zh-CN"/>
              </w:rPr>
              <w:t>: ai, coding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C834BB" w14:paraId="6498762A" w14:textId="77777777">
        <w:tc>
          <w:tcPr>
            <w:tcW w:w="4703" w:type="dxa"/>
          </w:tcPr>
          <w:p w14:paraId="241EA8BC" w14:textId="77777777" w:rsidR="00C834BB" w:rsidRDefault="00000000">
            <w:r>
              <w:rPr>
                <w:b/>
                <w:sz w:val="20"/>
              </w:rPr>
              <w:t>覆盖领域</w:t>
            </w:r>
          </w:p>
        </w:tc>
        <w:tc>
          <w:tcPr>
            <w:tcW w:w="4703" w:type="dxa"/>
          </w:tcPr>
          <w:p w14:paraId="473C04FF" w14:textId="77777777" w:rsidR="00C834BB" w:rsidRDefault="00000000">
            <w:r>
              <w:rPr>
                <w:sz w:val="20"/>
              </w:rPr>
              <w:t>AI/ML (</w:t>
            </w:r>
            <w:r>
              <w:rPr>
                <w:sz w:val="20"/>
              </w:rPr>
              <w:t>主</w:t>
            </w:r>
            <w:r>
              <w:rPr>
                <w:sz w:val="20"/>
              </w:rPr>
              <w:t xml:space="preserve">), DevTools, Cloud, Security, Web, Data, Hardware, Other </w:t>
            </w:r>
            <w:r>
              <w:rPr>
                <w:sz w:val="20"/>
              </w:rPr>
              <w:t>等</w:t>
            </w:r>
          </w:p>
        </w:tc>
      </w:tr>
      <w:tr w:rsidR="00C834BB" w14:paraId="67454B41" w14:textId="77777777">
        <w:tc>
          <w:tcPr>
            <w:tcW w:w="4703" w:type="dxa"/>
          </w:tcPr>
          <w:p w14:paraId="47FA06B1" w14:textId="77777777" w:rsidR="00C834BB" w:rsidRDefault="00000000">
            <w:r>
              <w:rPr>
                <w:b/>
                <w:sz w:val="20"/>
              </w:rPr>
              <w:t>热度分布</w:t>
            </w:r>
          </w:p>
        </w:tc>
        <w:tc>
          <w:tcPr>
            <w:tcW w:w="4703" w:type="dxa"/>
          </w:tcPr>
          <w:p w14:paraId="5DDFA18B" w14:textId="77777777" w:rsidR="00C834BB" w:rsidRDefault="00000000">
            <w:r>
              <w:rPr>
                <w:sz w:val="20"/>
              </w:rPr>
              <w:t xml:space="preserve">Top 68, </w:t>
            </w:r>
            <w:r>
              <w:rPr>
                <w:sz w:val="20"/>
              </w:rPr>
              <w:t>平均</w:t>
            </w:r>
            <w:r>
              <w:rPr>
                <w:sz w:val="20"/>
              </w:rPr>
              <w:t xml:space="preserve"> 32.4, </w:t>
            </w:r>
            <w:r>
              <w:rPr>
                <w:sz w:val="20"/>
              </w:rPr>
              <w:t>中位数</w:t>
            </w:r>
            <w:r>
              <w:rPr>
                <w:sz w:val="20"/>
              </w:rPr>
              <w:t xml:space="preserve"> 30</w:t>
            </w:r>
          </w:p>
        </w:tc>
      </w:tr>
      <w:tr w:rsidR="00C834BB" w14:paraId="2141BAA9" w14:textId="77777777">
        <w:tc>
          <w:tcPr>
            <w:tcW w:w="4703" w:type="dxa"/>
          </w:tcPr>
          <w:p w14:paraId="6864DCD2" w14:textId="77777777" w:rsidR="00C834BB" w:rsidRDefault="00000000">
            <w:r>
              <w:rPr>
                <w:b/>
                <w:sz w:val="20"/>
              </w:rPr>
              <w:t>最活跃数据源</w:t>
            </w:r>
          </w:p>
        </w:tc>
        <w:tc>
          <w:tcPr>
            <w:tcW w:w="4703" w:type="dxa"/>
          </w:tcPr>
          <w:p w14:paraId="007846D3" w14:textId="77777777" w:rsidR="00C834BB" w:rsidRDefault="00000000">
            <w:r>
              <w:rPr>
                <w:sz w:val="20"/>
              </w:rPr>
              <w:t xml:space="preserve">RSS 31 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 xml:space="preserve">, Hacker News 18 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 xml:space="preserve">, GitHub 6 </w:t>
            </w:r>
            <w:r>
              <w:rPr>
                <w:sz w:val="20"/>
              </w:rPr>
              <w:t>条</w:t>
            </w:r>
          </w:p>
        </w:tc>
      </w:tr>
      <w:tr w:rsidR="00C834BB" w14:paraId="52B921A1" w14:textId="77777777">
        <w:tc>
          <w:tcPr>
            <w:tcW w:w="4703" w:type="dxa"/>
          </w:tcPr>
          <w:p w14:paraId="71A2AD19" w14:textId="77777777" w:rsidR="00C834BB" w:rsidRDefault="00000000">
            <w:r>
              <w:rPr>
                <w:b/>
                <w:sz w:val="20"/>
              </w:rPr>
              <w:lastRenderedPageBreak/>
              <w:t>核心主题</w:t>
            </w:r>
          </w:p>
        </w:tc>
        <w:tc>
          <w:tcPr>
            <w:tcW w:w="4703" w:type="dxa"/>
          </w:tcPr>
          <w:p w14:paraId="08D79D45" w14:textId="77777777" w:rsidR="00C834BB" w:rsidRDefault="00000000">
            <w:r>
              <w:rPr>
                <w:sz w:val="20"/>
              </w:rPr>
              <w:t xml:space="preserve">Coding Agent </w:t>
            </w:r>
            <w:r>
              <w:rPr>
                <w:sz w:val="20"/>
              </w:rPr>
              <w:t>评估</w:t>
            </w:r>
            <w:r>
              <w:rPr>
                <w:sz w:val="20"/>
              </w:rPr>
              <w:t xml:space="preserve">, Vibe Coding </w:t>
            </w:r>
            <w:r>
              <w:rPr>
                <w:sz w:val="20"/>
              </w:rPr>
              <w:t>商业化</w:t>
            </w:r>
            <w:r>
              <w:rPr>
                <w:sz w:val="20"/>
              </w:rPr>
              <w:t>, AI+</w:t>
            </w:r>
            <w:r>
              <w:rPr>
                <w:sz w:val="20"/>
              </w:rPr>
              <w:t>开源争议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基础设施投资</w:t>
            </w:r>
          </w:p>
        </w:tc>
      </w:tr>
      <w:tr w:rsidR="00C834BB" w14:paraId="16AB1B70" w14:textId="77777777">
        <w:tc>
          <w:tcPr>
            <w:tcW w:w="4703" w:type="dxa"/>
          </w:tcPr>
          <w:p w14:paraId="234BF4DB" w14:textId="77777777" w:rsidR="00C834BB" w:rsidRDefault="00000000">
            <w:r>
              <w:rPr>
                <w:b/>
                <w:sz w:val="20"/>
              </w:rPr>
              <w:t>数据库总量</w:t>
            </w:r>
          </w:p>
        </w:tc>
        <w:tc>
          <w:tcPr>
            <w:tcW w:w="4703" w:type="dxa"/>
          </w:tcPr>
          <w:p w14:paraId="33FD4775" w14:textId="77777777" w:rsidR="00C834BB" w:rsidRDefault="00000000">
            <w:r>
              <w:rPr>
                <w:sz w:val="20"/>
              </w:rPr>
              <w:t>原始</w:t>
            </w:r>
            <w:r>
              <w:rPr>
                <w:sz w:val="20"/>
              </w:rPr>
              <w:t xml:space="preserve"> 291 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清洗</w:t>
            </w:r>
            <w:r>
              <w:rPr>
                <w:sz w:val="20"/>
              </w:rPr>
              <w:t xml:space="preserve"> 119 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分类</w:t>
            </w:r>
            <w:r>
              <w:rPr>
                <w:sz w:val="20"/>
              </w:rPr>
              <w:t xml:space="preserve"> 119 </w:t>
            </w:r>
            <w:r>
              <w:rPr>
                <w:sz w:val="20"/>
              </w:rPr>
              <w:t>条</w:t>
            </w:r>
          </w:p>
        </w:tc>
      </w:tr>
    </w:tbl>
    <w:p w14:paraId="3D48598D" w14:textId="77777777" w:rsidR="00C834BB" w:rsidRDefault="00C834BB"/>
    <w:p w14:paraId="1BA0431A" w14:textId="77777777" w:rsidR="00C834BB" w:rsidRDefault="00C834BB">
      <w:pPr>
        <w:pBdr>
          <w:bottom w:val="single" w:sz="6" w:space="1" w:color="2E75B6"/>
        </w:pBdr>
        <w:spacing w:before="120"/>
      </w:pPr>
    </w:p>
    <w:p w14:paraId="6E3AFDDB" w14:textId="77777777" w:rsidR="00C834BB" w:rsidRDefault="00000000">
      <w:pPr>
        <w:jc w:val="center"/>
      </w:pPr>
      <w:r>
        <w:rPr>
          <w:i/>
          <w:color w:val="666666"/>
          <w:sz w:val="18"/>
        </w:rPr>
        <w:t>Generated by InsightRadar | 2026-02-18T12:00:00 | Keyword: AI Coding</w:t>
      </w:r>
    </w:p>
    <w:sectPr w:rsidR="00C834B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762777">
    <w:abstractNumId w:val="8"/>
  </w:num>
  <w:num w:numId="2" w16cid:durableId="344673476">
    <w:abstractNumId w:val="6"/>
  </w:num>
  <w:num w:numId="3" w16cid:durableId="1285117846">
    <w:abstractNumId w:val="5"/>
  </w:num>
  <w:num w:numId="4" w16cid:durableId="1489974462">
    <w:abstractNumId w:val="4"/>
  </w:num>
  <w:num w:numId="5" w16cid:durableId="1252162527">
    <w:abstractNumId w:val="7"/>
  </w:num>
  <w:num w:numId="6" w16cid:durableId="2087527732">
    <w:abstractNumId w:val="3"/>
  </w:num>
  <w:num w:numId="7" w16cid:durableId="1137071989">
    <w:abstractNumId w:val="2"/>
  </w:num>
  <w:num w:numId="8" w16cid:durableId="1059405393">
    <w:abstractNumId w:val="1"/>
  </w:num>
  <w:num w:numId="9" w16cid:durableId="22927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172C"/>
    <w:rsid w:val="00AA1D8D"/>
    <w:rsid w:val="00B47730"/>
    <w:rsid w:val="00C834BB"/>
    <w:rsid w:val="00CB0664"/>
    <w:rsid w:val="00E92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69D01"/>
  <w14:defaultImageDpi w14:val="300"/>
  <w15:docId w15:val="{CE198B35-BB66-4495-B686-E920CE10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1373</Words>
  <Characters>2377</Characters>
  <Application>Microsoft Office Word</Application>
  <DocSecurity>0</DocSecurity>
  <Lines>182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Li, Xinghong</cp:lastModifiedBy>
  <cp:revision>3</cp:revision>
  <dcterms:created xsi:type="dcterms:W3CDTF">2013-12-23T23:15:00Z</dcterms:created>
  <dcterms:modified xsi:type="dcterms:W3CDTF">2026-02-18T07:28:00Z</dcterms:modified>
  <cp:category/>
</cp:coreProperties>
</file>