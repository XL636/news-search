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D97706"/>
        </w:rPr>
        <w:t>InsightRadar 更新总结</w:t>
      </w:r>
    </w:p>
    <w:p>
      <w:pPr>
        <w:jc w:val="center"/>
      </w:pPr>
      <w:r>
        <w:t>版本 0.18.0 → 0.20.0  |  2026-02-20  |  共完成 27 项优化</w:t>
      </w:r>
    </w:p>
    <w:p/>
    <w:p>
      <w:pPr>
        <w:pStyle w:val="Heading1"/>
      </w:pPr>
      <w:r>
        <w:t>这次更新做了什么？</w:t>
      </w:r>
    </w:p>
    <w:p>
      <w:r>
        <w:rPr>
          <w:b/>
        </w:rPr>
        <w:t>简单来说：</w:t>
      </w:r>
      <w:r>
        <w:t>让系统更安全、更快、更好维护、更容易部署。就像给房子做了一次全面装修——加固了地基、装了监控、换了更好的锁、还配了一键搬家工具。</w:t>
      </w:r>
    </w:p>
    <w:p/>
    <w:p>
      <w:pPr>
        <w:pStyle w:val="Heading1"/>
      </w:pPr>
      <w:r>
        <w:t>更新分四大类</w:t>
      </w:r>
    </w:p>
    <w:p>
      <w:pPr>
        <w:pStyle w:val="Heading2"/>
      </w:pPr>
      <w:r>
        <w:t>1. 安全和基础加固（7 项）</w:t>
      </w:r>
    </w:p>
    <w:p>
      <w:pPr>
        <w:pStyle w:val="ListBullet"/>
      </w:pPr>
      <w:r>
        <w:rPr>
          <w:b/>
        </w:rPr>
        <w:t>修好了过时的时间代码：</w:t>
      </w:r>
      <w:r>
        <w:t>就像把家里的老式钟换成电波钟，时间更准确，不会出错。</w:t>
      </w:r>
    </w:p>
    <w:p>
      <w:pPr>
        <w:pStyle w:val="ListBullet"/>
      </w:pPr>
      <w:r>
        <w:rPr>
          <w:b/>
        </w:rPr>
        <w:t>加了输入长度限制：</w:t>
      </w:r>
      <w:r>
        <w:t>防止有人往搜索框里输入超长内容来搞破坏，相当于给门口装了安检。</w:t>
      </w:r>
    </w:p>
    <w:p>
      <w:pPr>
        <w:pStyle w:val="ListBullet"/>
      </w:pPr>
      <w:r>
        <w:rPr>
          <w:b/>
        </w:rPr>
        <w:t>加了安全防护头：</w:t>
      </w:r>
      <w:r>
        <w:t>浏览器访问时多了一层保护，防止恶意代码注入。</w:t>
      </w:r>
    </w:p>
    <w:p>
      <w:pPr>
        <w:pStyle w:val="ListBullet"/>
      </w:pPr>
      <w:r>
        <w:rPr>
          <w:b/>
        </w:rPr>
        <w:t>加了跨域保护：</w:t>
      </w:r>
      <w:r>
        <w:t>允许其他网站安全地调用我们的接口。</w:t>
      </w:r>
    </w:p>
    <w:p>
      <w:pPr>
        <w:pStyle w:val="ListBullet"/>
      </w:pPr>
      <w:r>
        <w:rPr>
          <w:b/>
        </w:rPr>
        <w:t>加了网页缓存：</w:t>
      </w:r>
      <w:r>
        <w:t>热门数据 60 秒内重复访问不用重新查数据库，网页打开更快。</w:t>
      </w:r>
    </w:p>
    <w:p>
      <w:pPr>
        <w:pStyle w:val="ListBullet"/>
      </w:pPr>
      <w:r>
        <w:rPr>
          <w:b/>
        </w:rPr>
        <w:t>加了 API 文档：</w:t>
      </w:r>
      <w:r>
        <w:t>打开 /docs 页面就能看到所有接口的说明书，方便开发者使用。</w:t>
      </w:r>
    </w:p>
    <w:p>
      <w:pPr>
        <w:pStyle w:val="ListBullet"/>
      </w:pPr>
      <w:r>
        <w:rPr>
          <w:b/>
        </w:rPr>
        <w:t>数据库查询加了上限：</w:t>
      </w:r>
      <w:r>
        <w:t>防止一次查太多数据把系统拖慢。</w:t>
      </w:r>
    </w:p>
    <w:p/>
    <w:p>
      <w:pPr>
        <w:pStyle w:val="Heading2"/>
      </w:pPr>
      <w:r>
        <w:t>2. 代码质量提升（7 项）</w:t>
      </w:r>
    </w:p>
    <w:p>
      <w:pPr>
        <w:pStyle w:val="ListBullet"/>
      </w:pPr>
      <w:r>
        <w:rPr>
          <w:b/>
        </w:rPr>
        <w:t>代码整理拆分：</w:t>
      </w:r>
      <w:r>
        <w:t>原来一个 800 多行的大文件，拆成了 4 个小文件，就像把一个巨大的衣柜换成了几个分类收纳柜，找东西更方便。</w:t>
      </w:r>
    </w:p>
    <w:p>
      <w:pPr>
        <w:pStyle w:val="ListBullet"/>
      </w:pPr>
      <w:r>
        <w:rPr>
          <w:b/>
        </w:rPr>
        <w:t>统一的错误提示：</w:t>
      </w:r>
      <w:r>
        <w:t>出错时返回统一格式的提示信息，不再是乱七八糟的报错。</w:t>
      </w:r>
    </w:p>
    <w:p>
      <w:pPr>
        <w:pStyle w:val="ListBullet"/>
      </w:pPr>
      <w:r>
        <w:rPr>
          <w:b/>
        </w:rPr>
        <w:t>更好的配置管理：</w:t>
      </w:r>
      <w:r>
        <w:t>系统设置可以通过环境变量灵活调整，不用改代码。</w:t>
      </w:r>
    </w:p>
    <w:p>
      <w:pPr>
        <w:pStyle w:val="ListBullet"/>
      </w:pPr>
      <w:r>
        <w:rPr>
          <w:b/>
        </w:rPr>
        <w:t>数据库自动管理：</w:t>
      </w:r>
      <w:r>
        <w:t>用完自动关闭连接，就像水龙头用完自动关，不浪费资源。</w:t>
      </w:r>
    </w:p>
    <w:p>
      <w:pPr>
        <w:pStyle w:val="ListBullet"/>
      </w:pPr>
      <w:r>
        <w:rPr>
          <w:b/>
        </w:rPr>
        <w:t>日志记录：</w:t>
      </w:r>
      <w:r>
        <w:t>系统运行的每一步都有记录，出了问题能快速定位原因。</w:t>
      </w:r>
    </w:p>
    <w:p>
      <w:pPr>
        <w:pStyle w:val="ListBullet"/>
      </w:pPr>
      <w:r>
        <w:rPr>
          <w:b/>
        </w:rPr>
        <w:t>自动化测试：</w:t>
      </w:r>
      <w:r>
        <w:t>写了 14 个测试用例，每次改代码都能自动检查有没有改坏。</w:t>
      </w:r>
    </w:p>
    <w:p>
      <w:pPr>
        <w:pStyle w:val="ListBullet"/>
      </w:pPr>
      <w:r>
        <w:rPr>
          <w:b/>
        </w:rPr>
        <w:t>代码风格检查：</w:t>
      </w:r>
      <w:r>
        <w:t>提交代码前自动检查格式，保持代码整洁一致。</w:t>
      </w:r>
    </w:p>
    <w:p/>
    <w:p>
      <w:pPr>
        <w:pStyle w:val="Heading2"/>
      </w:pPr>
      <w:r>
        <w:t>3. 新功能添加（7 项）</w:t>
      </w:r>
    </w:p>
    <w:p>
      <w:pPr>
        <w:pStyle w:val="ListBullet"/>
      </w:pPr>
      <w:r>
        <w:rPr>
          <w:b/>
        </w:rPr>
        <w:t>过期数据自动清理：</w:t>
      </w:r>
      <w:r>
        <w:t>超过 30 天的旧数据自动删除，数据库不会越来越臃肿。</w:t>
      </w:r>
    </w:p>
    <w:p>
      <w:pPr>
        <w:pStyle w:val="ListBullet"/>
      </w:pPr>
      <w:r>
        <w:rPr>
          <w:b/>
        </w:rPr>
        <w:t>系统健康检查：</w:t>
      </w:r>
      <w:r>
        <w:t>访问一个网址就能看到系统是否正常运行，像体检报告一样。</w:t>
      </w:r>
    </w:p>
    <w:p>
      <w:pPr>
        <w:pStyle w:val="ListBullet"/>
      </w:pPr>
      <w:r>
        <w:rPr>
          <w:b/>
        </w:rPr>
        <w:t>实时消息推送：</w:t>
      </w:r>
      <w:r>
        <w:t>数据更新时可以实时通知前端页面，不用手动刷新。</w:t>
      </w:r>
    </w:p>
    <w:p>
      <w:pPr>
        <w:pStyle w:val="ListBullet"/>
      </w:pPr>
      <w:r>
        <w:rPr>
          <w:b/>
        </w:rPr>
        <w:t>用户偏好保存：</w:t>
      </w:r>
      <w:r>
        <w:t>你的语言、主题等设置会被记住，下次打开还是你喜欢的样子。</w:t>
      </w:r>
    </w:p>
    <w:p>
      <w:pPr>
        <w:pStyle w:val="ListBullet"/>
      </w:pPr>
      <w:r>
        <w:rPr>
          <w:b/>
        </w:rPr>
        <w:t>一键导出数据：</w:t>
      </w:r>
      <w:r>
        <w:t>可以把所有数据下载成 JSON 或 CSV 文件，方便在 Excel 里查看。</w:t>
      </w:r>
    </w:p>
    <w:p>
      <w:pPr>
        <w:pStyle w:val="ListBullet"/>
      </w:pPr>
      <w:r>
        <w:rPr>
          <w:b/>
        </w:rPr>
        <w:t>RSS 源健康监控：</w:t>
      </w:r>
      <w:r>
        <w:t>能看到每个新闻来源是否正常工作、响应速度如何。</w:t>
      </w:r>
    </w:p>
    <w:p>
      <w:pPr>
        <w:pStyle w:val="ListBullet"/>
      </w:pPr>
      <w:r>
        <w:rPr>
          <w:b/>
        </w:rPr>
        <w:t>全文搜索：</w:t>
      </w:r>
      <w:r>
        <w:t>像百度一样，输入关键词就能搜索所有文章内容，又快又准。</w:t>
      </w:r>
    </w:p>
    <w:p/>
    <w:p>
      <w:pPr>
        <w:pStyle w:val="Heading2"/>
      </w:pPr>
      <w:r>
        <w:t>4. 架构升级（6 项）</w:t>
      </w:r>
    </w:p>
    <w:p>
      <w:pPr>
        <w:pStyle w:val="ListBullet"/>
      </w:pPr>
      <w:r>
        <w:rPr>
          <w:b/>
        </w:rPr>
        <w:t>异步数据库：</w:t>
      </w:r>
      <w:r>
        <w:t>原来查数据库时系统会'卡住'等结果，现在可以同时处理多个请求，就像从单车道变成了多车道。</w:t>
      </w:r>
    </w:p>
    <w:p>
      <w:pPr>
        <w:pStyle w:val="ListBullet"/>
      </w:pPr>
      <w:r>
        <w:rPr>
          <w:b/>
        </w:rPr>
        <w:t>内存缓存：</w:t>
      </w:r>
      <w:r>
        <w:t>热门数据存在内存里，下次访问直接读内存，比查数据库快几十倍。</w:t>
      </w:r>
    </w:p>
    <w:p>
      <w:pPr>
        <w:pStyle w:val="ListBullet"/>
      </w:pPr>
      <w:r>
        <w:rPr>
          <w:b/>
        </w:rPr>
        <w:t>Docker 容器化：</w:t>
      </w:r>
      <w:r>
        <w:t>一个命令就能把整个系统打包运行，就像把所有行李装进一个箱子，搬到哪里都能马上用。</w:t>
      </w:r>
    </w:p>
    <w:p>
      <w:pPr>
        <w:pStyle w:val="ListBullet"/>
      </w:pPr>
      <w:r>
        <w:rPr>
          <w:b/>
        </w:rPr>
        <w:t>CI/CD 自动化：</w:t>
      </w:r>
      <w:r>
        <w:t>每次提交代码，GitHub 会自动检查代码质量和运行测试，通过了才能合并，防止有问题的代码上线。</w:t>
      </w:r>
    </w:p>
    <w:p>
      <w:pPr>
        <w:pStyle w:val="ListBullet"/>
      </w:pPr>
      <w:r>
        <w:rPr>
          <w:b/>
        </w:rPr>
        <w:t>性能监控：</w:t>
      </w:r>
      <w:r>
        <w:t>自动记录每个请求花了多少时间，哪里慢一目了然。</w:t>
      </w:r>
    </w:p>
    <w:p>
      <w:pPr>
        <w:pStyle w:val="ListBullet"/>
      </w:pPr>
      <w:r>
        <w:rPr>
          <w:b/>
        </w:rPr>
        <w:t>访问限流：</w:t>
      </w:r>
      <w:r>
        <w:t>限制每分钟的请求次数（比如 AI 搜索最多 10 次/分钟），防止有人恶意刷接口拖垮系统。</w:t>
      </w:r>
    </w:p>
    <w:p/>
    <w:p>
      <w:pPr>
        <w:pStyle w:val="Heading1"/>
      </w:pPr>
      <w:r>
        <w:t>总览表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安全加固</w:t>
            </w:r>
          </w:p>
        </w:tc>
        <w:tc>
          <w:tcPr>
            <w:tcW w:type="dxa" w:w="2160"/>
          </w:tcPr>
          <w:p>
            <w:r>
              <w:t>时间修复 / 输入校验 / 安全头 / 缓存 / API 文档</w:t>
            </w:r>
          </w:p>
        </w:tc>
        <w:tc>
          <w:tcPr>
            <w:tcW w:type="dxa" w:w="2160"/>
          </w:tcPr>
          <w:p>
            <w:r>
              <w:t>7 项</w:t>
            </w:r>
          </w:p>
        </w:tc>
        <w:tc>
          <w:tcPr>
            <w:tcW w:type="dxa" w:w="2160"/>
          </w:tcPr>
          <w:p>
            <w:r>
              <w:t>全部完成</w:t>
            </w:r>
          </w:p>
        </w:tc>
      </w:tr>
      <w:tr>
        <w:tc>
          <w:tcPr>
            <w:tcW w:type="dxa" w:w="2160"/>
          </w:tcPr>
          <w:p>
            <w:r>
              <w:t>代码质量</w:t>
            </w:r>
          </w:p>
        </w:tc>
        <w:tc>
          <w:tcPr>
            <w:tcW w:type="dxa" w:w="2160"/>
          </w:tcPr>
          <w:p>
            <w:r>
              <w:t>代码拆分 / 错误处理 / 配置 / 日志 / 测试 / 规范</w:t>
            </w:r>
          </w:p>
        </w:tc>
        <w:tc>
          <w:tcPr>
            <w:tcW w:type="dxa" w:w="2160"/>
          </w:tcPr>
          <w:p>
            <w:r>
              <w:t>7 项</w:t>
            </w:r>
          </w:p>
        </w:tc>
        <w:tc>
          <w:tcPr>
            <w:tcW w:type="dxa" w:w="2160"/>
          </w:tcPr>
          <w:p>
            <w:r>
              <w:t>全部完成</w:t>
            </w:r>
          </w:p>
        </w:tc>
      </w:tr>
      <w:tr>
        <w:tc>
          <w:tcPr>
            <w:tcW w:type="dxa" w:w="2160"/>
          </w:tcPr>
          <w:p>
            <w:r>
              <w:t>新功能</w:t>
            </w:r>
          </w:p>
        </w:tc>
        <w:tc>
          <w:tcPr>
            <w:tcW w:type="dxa" w:w="2160"/>
          </w:tcPr>
          <w:p>
            <w:r>
              <w:t>健康检查 / 实时推送 / 全文搜索 / 导出 / 清理</w:t>
            </w:r>
          </w:p>
        </w:tc>
        <w:tc>
          <w:tcPr>
            <w:tcW w:type="dxa" w:w="2160"/>
          </w:tcPr>
          <w:p>
            <w:r>
              <w:t>7 项</w:t>
            </w:r>
          </w:p>
        </w:tc>
        <w:tc>
          <w:tcPr>
            <w:tcW w:type="dxa" w:w="2160"/>
          </w:tcPr>
          <w:p>
            <w:r>
              <w:t>全部完成</w:t>
            </w:r>
          </w:p>
        </w:tc>
      </w:tr>
      <w:tr>
        <w:tc>
          <w:tcPr>
            <w:tcW w:type="dxa" w:w="2160"/>
          </w:tcPr>
          <w:p>
            <w:r>
              <w:t>架构升级</w:t>
            </w:r>
          </w:p>
        </w:tc>
        <w:tc>
          <w:tcPr>
            <w:tcW w:type="dxa" w:w="2160"/>
          </w:tcPr>
          <w:p>
            <w:r>
              <w:t>异步DB / 缓存 / Docker / CI-CD / 监控 / 限流</w:t>
            </w:r>
          </w:p>
        </w:tc>
        <w:tc>
          <w:tcPr>
            <w:tcW w:type="dxa" w:w="2160"/>
          </w:tcPr>
          <w:p>
            <w:r>
              <w:t>6 项</w:t>
            </w:r>
          </w:p>
        </w:tc>
        <w:tc>
          <w:tcPr>
            <w:tcW w:type="dxa" w:w="2160"/>
          </w:tcPr>
          <w:p>
            <w:r>
              <w:t>全部完成</w:t>
            </w:r>
          </w:p>
        </w:tc>
      </w:tr>
    </w:tbl>
    <w:p/>
    <w:p>
      <w:pPr>
        <w:pStyle w:val="Heading1"/>
      </w:pPr>
      <w:r>
        <w:t>升级前 vs 升级后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升级前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升级后</w:t>
            </w:r>
          </w:p>
        </w:tc>
      </w:tr>
      <w:tr>
        <w:tc>
          <w:tcPr>
            <w:tcW w:type="dxa" w:w="2880"/>
          </w:tcPr>
          <w:p>
            <w:r>
              <w:t>安全性</w:t>
            </w:r>
          </w:p>
        </w:tc>
        <w:tc>
          <w:tcPr>
            <w:tcW w:type="dxa" w:w="2880"/>
          </w:tcPr>
          <w:p>
            <w:r>
              <w:t>基本没有防护</w:t>
            </w:r>
          </w:p>
        </w:tc>
        <w:tc>
          <w:tcPr>
            <w:tcW w:type="dxa" w:w="2880"/>
          </w:tcPr>
          <w:p>
            <w:r>
              <w:t>安全头 + 输入校验 + 限流</w:t>
            </w:r>
          </w:p>
        </w:tc>
      </w:tr>
      <w:tr>
        <w:tc>
          <w:tcPr>
            <w:tcW w:type="dxa" w:w="2880"/>
          </w:tcPr>
          <w:p>
            <w:r>
              <w:t>代码结构</w:t>
            </w:r>
          </w:p>
        </w:tc>
        <w:tc>
          <w:tcPr>
            <w:tcW w:type="dxa" w:w="2880"/>
          </w:tcPr>
          <w:p>
            <w:r>
              <w:t>800 行挤一个文件</w:t>
            </w:r>
          </w:p>
        </w:tc>
        <w:tc>
          <w:tcPr>
            <w:tcW w:type="dxa" w:w="2880"/>
          </w:tcPr>
          <w:p>
            <w:r>
              <w:t>4 个模块各司其职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没有自动测试</w:t>
            </w:r>
          </w:p>
        </w:tc>
        <w:tc>
          <w:tcPr>
            <w:tcW w:type="dxa" w:w="2880"/>
          </w:tcPr>
          <w:p>
            <w:r>
              <w:t>14 个测试用例自动运行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手动安装依赖运行</w:t>
            </w:r>
          </w:p>
        </w:tc>
        <w:tc>
          <w:tcPr>
            <w:tcW w:type="dxa" w:w="2880"/>
          </w:tcPr>
          <w:p>
            <w:r>
              <w:t>Docker 一键启动</w:t>
            </w:r>
          </w:p>
        </w:tc>
      </w:tr>
      <w:tr>
        <w:tc>
          <w:tcPr>
            <w:tcW w:type="dxa" w:w="2880"/>
          </w:tcPr>
          <w:p>
            <w:r>
              <w:t>性能</w:t>
            </w:r>
          </w:p>
        </w:tc>
        <w:tc>
          <w:tcPr>
            <w:tcW w:type="dxa" w:w="2880"/>
          </w:tcPr>
          <w:p>
            <w:r>
              <w:t>同步阻塞查询</w:t>
            </w:r>
          </w:p>
        </w:tc>
        <w:tc>
          <w:tcPr>
            <w:tcW w:type="dxa" w:w="2880"/>
          </w:tcPr>
          <w:p>
            <w:r>
              <w:t>异步 + 缓存，快几十倍</w:t>
            </w:r>
          </w:p>
        </w:tc>
      </w:tr>
      <w:tr>
        <w:tc>
          <w:tcPr>
            <w:tcW w:type="dxa" w:w="2880"/>
          </w:tcPr>
          <w:p>
            <w:r>
              <w:t>监控</w:t>
            </w:r>
          </w:p>
        </w:tc>
        <w:tc>
          <w:tcPr>
            <w:tcW w:type="dxa" w:w="2880"/>
          </w:tcPr>
          <w:p>
            <w:r>
              <w:t>出问题才知道</w:t>
            </w:r>
          </w:p>
        </w:tc>
        <w:tc>
          <w:tcPr>
            <w:tcW w:type="dxa" w:w="2880"/>
          </w:tcPr>
          <w:p>
            <w:r>
              <w:t>实时日志 + 性能追踪</w:t>
            </w:r>
          </w:p>
        </w:tc>
      </w:tr>
      <w:tr>
        <w:tc>
          <w:tcPr>
            <w:tcW w:type="dxa" w:w="2880"/>
          </w:tcPr>
          <w:p>
            <w:r>
              <w:t>数据管理</w:t>
            </w:r>
          </w:p>
        </w:tc>
        <w:tc>
          <w:tcPr>
            <w:tcW w:type="dxa" w:w="2880"/>
          </w:tcPr>
          <w:p>
            <w:r>
              <w:t>数据只增不减</w:t>
            </w:r>
          </w:p>
        </w:tc>
        <w:tc>
          <w:tcPr>
            <w:tcW w:type="dxa" w:w="2880"/>
          </w:tcPr>
          <w:p>
            <w:r>
              <w:t>30 天自动清理 + 一键导出</w:t>
            </w:r>
          </w:p>
        </w:tc>
      </w:tr>
    </w:tbl>
    <w:p/>
    <w:p>
      <w:pPr>
        <w:jc w:val="center"/>
      </w:pPr>
      <w:r>
        <w:rPr>
          <w:color w:val="999999"/>
          <w:sz w:val="18"/>
        </w:rPr>
        <w:t>InsightRadar v0.20.0 — 全球创新与开源情报聚合系统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